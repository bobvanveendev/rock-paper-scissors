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w:hAnsi="Aptos"/>
          <w:b/>
          <w:i w:val="0"/>
          <w:color w:val="D99B45"/>
          <w:sz w:val="22"/>
        </w:rPr>
        <w:t>BETER VERPAKT</w:t>
      </w:r>
    </w:p>
    <w:p>
      <w:pPr>
        <w:pStyle w:val="Title"/>
        <w:jc w:val="center"/>
      </w:pPr>
      <w:r>
        <w:t>Instagramplanning</w:t>
      </w:r>
    </w:p>
    <w:p>
      <w:pPr>
        <w:pStyle w:val="Subtitle"/>
        <w:jc w:val="center"/>
      </w:pPr>
      <w:r>
        <w:t>September 2026 · 24 uitgewerkte basisopties + 12 nieuwe statische posts</w:t>
      </w:r>
    </w:p>
    <w:p>
      <w:pPr>
        <w:spacing w:before="360"/>
        <w:jc w:val="center"/>
      </w:pPr>
      <w:r>
        <w:rPr>
          <w:rFonts w:ascii="Aptos" w:hAnsi="Aptos"/>
          <w:b/>
          <w:i w:val="0"/>
          <w:color w:val="2F5D50"/>
          <w:sz w:val="22"/>
        </w:rPr>
        <w:t>Zonder datums · zonder verplichte video · nulbudgetvriendelijk</w:t>
      </w:r>
    </w:p>
    <w:p>
      <w:pPr>
        <w:spacing w:before="520"/>
        <w:jc w:val="center"/>
      </w:pPr>
      <w:r>
        <w:rPr>
          <w:rFonts w:ascii="Aptos" w:hAnsi="Aptos"/>
          <w:b w:val="0"/>
          <w:i w:val="0"/>
          <w:color w:val="66736E"/>
          <w:sz w:val="20"/>
        </w:rPr>
        <w:t>Voor iedere carrousel bevat dit document per dia een concrete beeldsuggestie. Gebruik waar mogelijk echte productfoto’s, daglicht en één consistente Canva-opmaak.</w:t>
      </w:r>
    </w:p>
    <w:p>
      <w:r>
        <w:br w:type="page"/>
      </w:r>
    </w:p>
    <w:p>
      <w:pPr>
        <w:pStyle w:val="Title"/>
      </w:pPr>
      <w:r>
        <w:t>Gebruik van deze planning</w:t>
      </w:r>
    </w:p>
    <w:p>
      <w:pPr>
        <w:spacing w:after="140"/>
      </w:pPr>
      <w:r>
        <w:rPr>
          <w:rFonts w:ascii="Aptos" w:hAnsi="Aptos"/>
          <w:b/>
          <w:i w:val="0"/>
          <w:color w:val="2F5D50"/>
          <w:sz w:val="20"/>
        </w:rPr>
        <w:t xml:space="preserve">Kies per postmoment één optie. </w:t>
      </w:r>
      <w:r>
        <w:rPr>
          <w:rFonts w:ascii="Aptos" w:hAnsi="Aptos"/>
          <w:b w:val="0"/>
          <w:i w:val="0"/>
          <w:color w:val="24332E"/>
          <w:sz w:val="20"/>
        </w:rPr>
        <w:t>De planning bevat twaalf duo’s. Kies per duo optie A of B.</w:t>
      </w:r>
    </w:p>
    <w:p>
      <w:pPr>
        <w:spacing w:after="140"/>
      </w:pPr>
      <w:r>
        <w:rPr>
          <w:rFonts w:ascii="Aptos" w:hAnsi="Aptos"/>
          <w:b/>
          <w:i w:val="0"/>
          <w:color w:val="2F5D50"/>
          <w:sz w:val="20"/>
        </w:rPr>
        <w:t xml:space="preserve">Maak echte producten herkenbaar. </w:t>
      </w:r>
      <w:r>
        <w:rPr>
          <w:rFonts w:ascii="Aptos" w:hAnsi="Aptos"/>
          <w:b w:val="0"/>
          <w:i w:val="0"/>
          <w:color w:val="24332E"/>
          <w:sz w:val="20"/>
        </w:rPr>
        <w:t>Stock- of AI-productbeelden zijn niet nodig. Gebruik bestaande webshopfoto’s of eenvoudige telefoonfoto’s.</w:t>
      </w:r>
    </w:p>
    <w:p>
      <w:pPr>
        <w:spacing w:after="140"/>
      </w:pPr>
      <w:r>
        <w:rPr>
          <w:rFonts w:ascii="Aptos" w:hAnsi="Aptos"/>
          <w:b/>
          <w:i w:val="0"/>
          <w:color w:val="2F5D50"/>
          <w:sz w:val="20"/>
        </w:rPr>
        <w:t xml:space="preserve">Werk met één Canva-sjabloon. </w:t>
      </w:r>
      <w:r>
        <w:rPr>
          <w:rFonts w:ascii="Aptos" w:hAnsi="Aptos"/>
          <w:b w:val="0"/>
          <w:i w:val="0"/>
          <w:color w:val="24332E"/>
          <w:sz w:val="20"/>
        </w:rPr>
        <w:t>Houd kleur, lettertype, marges, logopositie en afsluitdia consistent.</w:t>
      </w:r>
    </w:p>
    <w:p>
      <w:pPr>
        <w:spacing w:after="140"/>
      </w:pPr>
      <w:r>
        <w:rPr>
          <w:rFonts w:ascii="Aptos" w:hAnsi="Aptos"/>
          <w:b/>
          <w:i w:val="0"/>
          <w:color w:val="2F5D50"/>
          <w:sz w:val="20"/>
        </w:rPr>
        <w:t xml:space="preserve">Controleer actuele informatie. </w:t>
      </w:r>
      <w:r>
        <w:rPr>
          <w:rFonts w:ascii="Aptos" w:hAnsi="Aptos"/>
          <w:b w:val="0"/>
          <w:i w:val="0"/>
          <w:color w:val="24332E"/>
          <w:sz w:val="20"/>
        </w:rPr>
        <w:t>Controleer vóór publicatie productnamen, voorraad, prijzen, verse producten, afhaalpunten en gebruiksaanwijzingen.</w:t>
      </w:r>
    </w:p>
    <w:p>
      <w:pPr>
        <w:spacing w:after="140"/>
      </w:pPr>
      <w:r>
        <w:rPr>
          <w:rFonts w:ascii="Aptos" w:hAnsi="Aptos"/>
          <w:b/>
          <w:i w:val="0"/>
          <w:color w:val="2F5D50"/>
          <w:sz w:val="20"/>
        </w:rPr>
        <w:t xml:space="preserve">Meet kwaliteit, niet alleen bereik. </w:t>
      </w:r>
      <w:r>
        <w:rPr>
          <w:rFonts w:ascii="Aptos" w:hAnsi="Aptos"/>
          <w:b w:val="0"/>
          <w:i w:val="0"/>
          <w:color w:val="24332E"/>
          <w:sz w:val="20"/>
        </w:rPr>
        <w:t>Let vooral op opgeslagen posts, reacties, profielbezoeken, websiteklikken en bestellingen.</w:t>
      </w:r>
    </w:p>
    <w:p>
      <w:pPr>
        <w:pStyle w:val="Heading2"/>
      </w:pPr>
      <w:r>
        <w:t>Aanbevolen beeldstijl</w:t>
      </w:r>
    </w:p>
    <w:p>
      <w:pPr>
        <w:pStyle w:val="ListBullet"/>
      </w:pPr>
      <w:r>
        <w:t>Formaat: 1080 × 1350 px (4:5) voor maximale schermruimte in de feed.</w:t>
      </w:r>
    </w:p>
    <w:p>
      <w:pPr>
        <w:pStyle w:val="ListBullet"/>
      </w:pPr>
      <w:r>
        <w:t>Palet: zacht groen, gebroken wit en een warm okeraccent.</w:t>
      </w:r>
    </w:p>
    <w:p>
      <w:pPr>
        <w:pStyle w:val="ListBullet"/>
      </w:pPr>
      <w:r>
        <w:t>Fotografie: rustig daglicht, echte potten, herkenbare etiketten en weinig decoratie.</w:t>
      </w:r>
    </w:p>
    <w:p>
      <w:pPr>
        <w:pStyle w:val="ListBullet"/>
      </w:pPr>
      <w:r>
        <w:t>Tekst: één kernboodschap per dia; minimaal 48–60 px in Canva voor mobiele leesbaarheid.</w:t>
      </w:r>
    </w:p>
    <w:p>
      <w:r>
        <w:br w:type="page"/>
      </w:r>
    </w:p>
    <w:p>
      <w:pPr>
        <w:pStyle w:val="Title"/>
      </w:pPr>
      <w:r>
        <w:t>Deel I — 24 basisopties</w:t>
      </w:r>
    </w:p>
    <w:p>
      <w:r>
        <w:t>Twaalf postmomenten, telkens met keuze A of B. Alle datums zijn bewust weggelaten.</w:t>
      </w:r>
    </w:p>
    <w:p>
      <w:r>
        <w:br w:type="page"/>
      </w:r>
    </w:p>
    <w:p>
      <w:pPr>
        <w:pStyle w:val="Title"/>
      </w:pPr>
      <w:r>
        <w:t>Post 1</w:t>
      </w:r>
    </w:p>
    <w:p>
      <w:pPr>
        <w:pStyle w:val="Heading1"/>
      </w:pPr>
      <w:r>
        <w:t>Optie A — De kleine septemberreset</w:t>
      </w:r>
    </w:p>
    <w:tbl>
      <w:tblPr>
        <w:tblW w:type="dxa" w:w="9360"/>
        <w:tblLayout w:type="fixed"/>
        <w:tblLook w:firstColumn="1" w:firstRow="1" w:lastColumn="0" w:lastRow="0" w:noHBand="0" w:noVBand="1" w:val="04A0"/>
        <w:tblInd w:w="120" w:type="dxa"/>
      </w:tblPr>
      <w:tblGrid>
        <w:gridCol w:w="1512"/>
        <w:gridCol w:w="7848"/>
      </w:tblGrid>
      <w:tr>
        <w:tc>
          <w:tcPr>
            <w:tcW w:type="dxa" w:w="1512"/>
            <w:tcMar>
              <w:top w:w="100" w:type="dxa"/>
              <w:start w:w="130" w:type="dxa"/>
              <w:bottom w:w="100" w:type="dxa"/>
              <w:end w:w="130" w:type="dxa"/>
            </w:tcMar>
            <w:vAlign w:val="center"/>
            <w:shd w:fill="2F5D50"/>
          </w:tcPr>
          <w:p>
            <w:r>
              <w:rPr>
                <w:rFonts w:ascii="Aptos" w:hAnsi="Aptos"/>
                <w:b/>
                <w:i w:val="0"/>
                <w:color w:val="FFFFFF"/>
                <w:sz w:val="16"/>
              </w:rPr>
              <w:t>DOEL</w:t>
            </w:r>
          </w:p>
        </w:tc>
        <w:tc>
          <w:tcPr>
            <w:tcW w:type="dxa" w:w="7848"/>
            <w:tcMar>
              <w:top w:w="100" w:type="dxa"/>
              <w:start w:w="130" w:type="dxa"/>
              <w:bottom w:w="100" w:type="dxa"/>
              <w:end w:w="130" w:type="dxa"/>
            </w:tcMar>
            <w:vAlign w:val="center"/>
            <w:shd w:fill="EAF2EE"/>
          </w:tcPr>
          <w:p>
            <w:r>
              <w:rPr>
                <w:rFonts w:ascii="Aptos" w:hAnsi="Aptos"/>
                <w:b/>
                <w:i w:val="0"/>
                <w:color w:val="24332E"/>
                <w:sz w:val="18"/>
              </w:rPr>
              <w:t>Reacties, herkenning en een haalbare maandstart</w:t>
            </w:r>
          </w:p>
        </w:tc>
      </w:tr>
      <w:tr>
        <w:tc>
          <w:tcPr>
            <w:tcW w:type="dxa" w:w="1512"/>
            <w:tcMar>
              <w:top w:w="100" w:type="dxa"/>
              <w:start w:w="130" w:type="dxa"/>
              <w:bottom w:w="100" w:type="dxa"/>
              <w:end w:w="130" w:type="dxa"/>
            </w:tcMar>
            <w:vAlign w:val="center"/>
            <w:shd w:fill="2F5D50"/>
          </w:tcPr>
          <w:p>
            <w:r>
              <w:rPr>
                <w:rFonts w:ascii="Aptos" w:hAnsi="Aptos"/>
                <w:b/>
                <w:i w:val="0"/>
                <w:color w:val="FFFFFF"/>
                <w:sz w:val="16"/>
              </w:rPr>
              <w:t>FORMAT</w:t>
            </w:r>
          </w:p>
        </w:tc>
        <w:tc>
          <w:tcPr>
            <w:tcW w:type="dxa" w:w="7848"/>
            <w:tcMar>
              <w:top w:w="100" w:type="dxa"/>
              <w:start w:w="130" w:type="dxa"/>
              <w:bottom w:w="100" w:type="dxa"/>
              <w:end w:w="130" w:type="dxa"/>
            </w:tcMar>
            <w:vAlign w:val="center"/>
            <w:shd w:fill="EAF2EE"/>
          </w:tcPr>
          <w:p>
            <w:r>
              <w:rPr>
                <w:rFonts w:ascii="Aptos" w:hAnsi="Aptos"/>
                <w:b/>
                <w:i w:val="0"/>
                <w:color w:val="24332E"/>
                <w:sz w:val="18"/>
              </w:rPr>
              <w:t>Carrousel van 5 afbeeldingen</w:t>
            </w:r>
          </w:p>
        </w:tc>
      </w:tr>
    </w:tbl>
    <w:p>
      <w:pPr>
        <w:spacing w:after="0"/>
      </w:pPr>
    </w:p>
    <w:p>
      <w:pPr>
        <w:pStyle w:val="Heading2"/>
      </w:pPr>
      <w:r>
        <w:t>Dia’s en beeldsuggesties</w:t>
      </w:r>
    </w:p>
    <w:p>
      <w:pPr>
        <w:keepNext/>
        <w:spacing w:after="40"/>
      </w:pPr>
      <w:r>
        <w:rPr>
          <w:rFonts w:ascii="Aptos" w:hAnsi="Aptos"/>
          <w:b/>
          <w:i w:val="0"/>
          <w:color w:val="D99B45"/>
          <w:sz w:val="19"/>
        </w:rPr>
        <w:t xml:space="preserve">Dia 1 — </w:t>
      </w:r>
      <w:r>
        <w:rPr>
          <w:rFonts w:ascii="Aptos" w:hAnsi="Aptos"/>
          <w:b/>
          <w:i w:val="0"/>
          <w:color w:val="2F5D50"/>
          <w:sz w:val="19"/>
        </w:rPr>
        <w:t>Septemberreset: kies één gewoonte die blijft</w:t>
      </w:r>
    </w:p>
    <w:p>
      <w:pPr>
        <w:spacing w:after="100"/>
        <w:ind w:left="259"/>
      </w:pPr>
      <w:r>
        <w:rPr>
          <w:rFonts w:ascii="Aptos" w:hAnsi="Aptos"/>
          <w:b/>
          <w:i w:val="0"/>
          <w:color w:val="66736E"/>
          <w:sz w:val="18"/>
        </w:rPr>
        <w:t xml:space="preserve">Beeld: </w:t>
      </w:r>
      <w:r>
        <w:rPr>
          <w:rFonts w:ascii="Aptos" w:hAnsi="Aptos"/>
          <w:b w:val="0"/>
          <w:i w:val="0"/>
          <w:color w:val="24332E"/>
          <w:sz w:val="18"/>
        </w:rPr>
        <w:t>Zet een ontbijtpot, lunchbakje en retourtas in een rustig drieluik. Plaats de titel groot op een lichte achtergrond.</w:t>
      </w:r>
    </w:p>
    <w:p>
      <w:pPr>
        <w:keepNext/>
        <w:spacing w:after="40"/>
      </w:pPr>
      <w:r>
        <w:rPr>
          <w:rFonts w:ascii="Aptos" w:hAnsi="Aptos"/>
          <w:b/>
          <w:i w:val="0"/>
          <w:color w:val="D99B45"/>
          <w:sz w:val="19"/>
        </w:rPr>
        <w:t xml:space="preserve">Dia 2 — </w:t>
      </w:r>
      <w:r>
        <w:rPr>
          <w:rFonts w:ascii="Aptos" w:hAnsi="Aptos"/>
          <w:b/>
          <w:i w:val="0"/>
          <w:color w:val="2F5D50"/>
          <w:sz w:val="19"/>
        </w:rPr>
        <w:t>1. Kijk eerst wat je al in huis hebt</w:t>
      </w:r>
    </w:p>
    <w:p>
      <w:pPr>
        <w:spacing w:after="100"/>
        <w:ind w:left="259"/>
      </w:pPr>
      <w:r>
        <w:rPr>
          <w:rFonts w:ascii="Aptos" w:hAnsi="Aptos"/>
          <w:b/>
          <w:i w:val="0"/>
          <w:color w:val="66736E"/>
          <w:sz w:val="18"/>
        </w:rPr>
        <w:t xml:space="preserve">Beeld: </w:t>
      </w:r>
      <w:r>
        <w:rPr>
          <w:rFonts w:ascii="Aptos" w:hAnsi="Aptos"/>
          <w:b w:val="0"/>
          <w:i w:val="0"/>
          <w:color w:val="24332E"/>
          <w:sz w:val="18"/>
        </w:rPr>
        <w:t>Fotografeer een echte voorraadkast met enkele bijna lege potten zichtbaar; juist een niet-perfecte kast werkt herkenbaar.</w:t>
      </w:r>
    </w:p>
    <w:p>
      <w:pPr>
        <w:keepNext/>
        <w:spacing w:after="40"/>
      </w:pPr>
      <w:r>
        <w:rPr>
          <w:rFonts w:ascii="Aptos" w:hAnsi="Aptos"/>
          <w:b/>
          <w:i w:val="0"/>
          <w:color w:val="D99B45"/>
          <w:sz w:val="19"/>
        </w:rPr>
        <w:t xml:space="preserve">Dia 3 — </w:t>
      </w:r>
      <w:r>
        <w:rPr>
          <w:rFonts w:ascii="Aptos" w:hAnsi="Aptos"/>
          <w:b/>
          <w:i w:val="0"/>
          <w:color w:val="2F5D50"/>
          <w:sz w:val="19"/>
        </w:rPr>
        <w:t>2. Bereid één ontbijt of snack vooruit</w:t>
      </w:r>
    </w:p>
    <w:p>
      <w:pPr>
        <w:spacing w:after="100"/>
        <w:ind w:left="259"/>
      </w:pPr>
      <w:r>
        <w:rPr>
          <w:rFonts w:ascii="Aptos" w:hAnsi="Aptos"/>
          <w:b/>
          <w:i w:val="0"/>
          <w:color w:val="66736E"/>
          <w:sz w:val="18"/>
        </w:rPr>
        <w:t xml:space="preserve">Beeld: </w:t>
      </w:r>
      <w:r>
        <w:rPr>
          <w:rFonts w:ascii="Aptos" w:hAnsi="Aptos"/>
          <w:b w:val="0"/>
          <w:i w:val="0"/>
          <w:color w:val="24332E"/>
          <w:sz w:val="18"/>
        </w:rPr>
        <w:t>Toon een afgesloten ontbijtpot en een gevuld herbruikbaar snackbakje naast elkaar.</w:t>
      </w:r>
    </w:p>
    <w:p>
      <w:pPr>
        <w:keepNext/>
        <w:spacing w:after="40"/>
      </w:pPr>
      <w:r>
        <w:rPr>
          <w:rFonts w:ascii="Aptos" w:hAnsi="Aptos"/>
          <w:b/>
          <w:i w:val="0"/>
          <w:color w:val="D99B45"/>
          <w:sz w:val="19"/>
        </w:rPr>
        <w:t xml:space="preserve">Dia 4 — </w:t>
      </w:r>
      <w:r>
        <w:rPr>
          <w:rFonts w:ascii="Aptos" w:hAnsi="Aptos"/>
          <w:b/>
          <w:i w:val="0"/>
          <w:color w:val="2F5D50"/>
          <w:sz w:val="19"/>
        </w:rPr>
        <w:t>3. Geef lege potten een vaste retourplek</w:t>
      </w:r>
    </w:p>
    <w:p>
      <w:pPr>
        <w:spacing w:after="100"/>
        <w:ind w:left="259"/>
      </w:pPr>
      <w:r>
        <w:rPr>
          <w:rFonts w:ascii="Aptos" w:hAnsi="Aptos"/>
          <w:b/>
          <w:i w:val="0"/>
          <w:color w:val="66736E"/>
          <w:sz w:val="18"/>
        </w:rPr>
        <w:t xml:space="preserve">Beeld: </w:t>
      </w:r>
      <w:r>
        <w:rPr>
          <w:rFonts w:ascii="Aptos" w:hAnsi="Aptos"/>
          <w:b w:val="0"/>
          <w:i w:val="0"/>
          <w:color w:val="24332E"/>
          <w:sz w:val="18"/>
        </w:rPr>
        <w:t>Zet lege Beter Verpakt-potten in de juten tas bij de deur, met een subtiele retourpijl.</w:t>
      </w:r>
    </w:p>
    <w:p>
      <w:pPr>
        <w:keepNext/>
        <w:spacing w:after="40"/>
      </w:pPr>
      <w:r>
        <w:rPr>
          <w:rFonts w:ascii="Aptos" w:hAnsi="Aptos"/>
          <w:b/>
          <w:i w:val="0"/>
          <w:color w:val="D99B45"/>
          <w:sz w:val="19"/>
        </w:rPr>
        <w:t xml:space="preserve">Dia 5 — </w:t>
      </w:r>
      <w:r>
        <w:rPr>
          <w:rFonts w:ascii="Aptos" w:hAnsi="Aptos"/>
          <w:b/>
          <w:i w:val="0"/>
          <w:color w:val="2F5D50"/>
          <w:sz w:val="19"/>
        </w:rPr>
        <w:t>Welke gewoonte kies jij?</w:t>
      </w:r>
    </w:p>
    <w:p>
      <w:pPr>
        <w:spacing w:after="100"/>
        <w:ind w:left="259"/>
      </w:pPr>
      <w:r>
        <w:rPr>
          <w:rFonts w:ascii="Aptos" w:hAnsi="Aptos"/>
          <w:b/>
          <w:i w:val="0"/>
          <w:color w:val="66736E"/>
          <w:sz w:val="18"/>
        </w:rPr>
        <w:t xml:space="preserve">Beeld: </w:t>
      </w:r>
      <w:r>
        <w:rPr>
          <w:rFonts w:ascii="Aptos" w:hAnsi="Aptos"/>
          <w:b w:val="0"/>
          <w:i w:val="0"/>
          <w:color w:val="24332E"/>
          <w:sz w:val="18"/>
        </w:rPr>
        <w:t>Gebruik drie genummerde beeldvakjes uit de vorige dia’s en laat onderaan veel ruimte voor de vraag.</w:t>
      </w:r>
    </w:p>
    <w:p>
      <w:pPr>
        <w:pStyle w:val="Heading2"/>
      </w:pPr>
      <w:r>
        <w:t>Caption</w:t>
      </w:r>
    </w:p>
    <w:p>
      <w:pPr>
        <w:spacing w:after="60"/>
      </w:pPr>
      <w:r>
        <w:rPr>
          <w:rFonts w:ascii="Aptos" w:hAnsi="Aptos"/>
          <w:b w:val="0"/>
          <w:i w:val="0"/>
          <w:color w:val="24332E"/>
          <w:sz w:val="18"/>
        </w:rPr>
        <w:t>September voelt voor veel mensen als een tweede nieuwjaar: terug naar school, werk en een vast ritme.</w:t>
      </w:r>
    </w:p>
    <w:p>
      <w:pPr>
        <w:spacing w:after="60"/>
      </w:pPr>
      <w:r>
        <w:rPr>
          <w:rFonts w:ascii="Aptos" w:hAnsi="Aptos"/>
          <w:b w:val="0"/>
          <w:i w:val="0"/>
          <w:color w:val="24332E"/>
          <w:sz w:val="18"/>
        </w:rPr>
        <w:t>Je hoeft daarvoor niet ineens alles anders te doen. Kies één kleine gewoonte die je deze maand wilt volhouden.</w:t>
      </w:r>
    </w:p>
    <w:p>
      <w:pPr>
        <w:spacing w:after="60"/>
      </w:pPr>
      <w:r>
        <w:rPr>
          <w:rFonts w:ascii="Aptos" w:hAnsi="Aptos"/>
          <w:b w:val="0"/>
          <w:i w:val="0"/>
          <w:color w:val="24332E"/>
          <w:sz w:val="18"/>
        </w:rPr>
        <w:t>1. Eerst in de voorraadkast kijken</w:t>
      </w:r>
    </w:p>
    <w:p>
      <w:pPr>
        <w:spacing w:after="60"/>
      </w:pPr>
      <w:r>
        <w:rPr>
          <w:rFonts w:ascii="Aptos" w:hAnsi="Aptos"/>
          <w:b w:val="0"/>
          <w:i w:val="0"/>
          <w:color w:val="24332E"/>
          <w:sz w:val="18"/>
        </w:rPr>
        <w:t>2. Ontbijt of snacks voorbereiden</w:t>
      </w:r>
    </w:p>
    <w:p>
      <w:pPr>
        <w:spacing w:after="60"/>
      </w:pPr>
      <w:r>
        <w:rPr>
          <w:rFonts w:ascii="Aptos" w:hAnsi="Aptos"/>
          <w:b w:val="0"/>
          <w:i w:val="0"/>
          <w:color w:val="24332E"/>
          <w:sz w:val="18"/>
        </w:rPr>
        <w:t>3. Lege potten meteen in de retourtas zetten</w:t>
      </w:r>
    </w:p>
    <w:p>
      <w:pPr>
        <w:spacing w:after="60"/>
      </w:pPr>
      <w:r>
        <w:rPr>
          <w:rFonts w:ascii="Aptos" w:hAnsi="Aptos"/>
          <w:b w:val="0"/>
          <w:i w:val="0"/>
          <w:color w:val="24332E"/>
          <w:sz w:val="18"/>
        </w:rPr>
        <w:t>Welke kies jij? Laat alleen het nummer achter in de reacties. Zo maken we duurzame keuzes klein genoeg om echt vol te houden.</w:t>
      </w:r>
    </w:p>
    <w:p>
      <w:pPr>
        <w:spacing w:before="60"/>
      </w:pPr>
      <w:r>
        <w:rPr>
          <w:rFonts w:ascii="Aptos" w:hAnsi="Aptos"/>
          <w:b/>
          <w:i w:val="0"/>
          <w:color w:val="2F5D50"/>
          <w:sz w:val="17"/>
        </w:rPr>
        <w:t>#BeterVerpakt #SeptemberReset #KleineStapjes #DuurzameBoodschappen #MinderAfval</w:t>
      </w:r>
    </w:p>
    <w:p>
      <w:r>
        <w:br w:type="page"/>
      </w:r>
    </w:p>
    <w:p>
      <w:pPr>
        <w:pStyle w:val="Heading1"/>
      </w:pPr>
      <w:r>
        <w:t>Optie B — Geef lege potten een vaste plek</w:t>
      </w:r>
    </w:p>
    <w:tbl>
      <w:tblPr>
        <w:tblW w:type="dxa" w:w="9360"/>
        <w:tblLayout w:type="fixed"/>
        <w:tblLook w:firstColumn="1" w:firstRow="1" w:lastColumn="0" w:lastRow="0" w:noHBand="0" w:noVBand="1" w:val="04A0"/>
        <w:tblInd w:w="120" w:type="dxa"/>
      </w:tblPr>
      <w:tblGrid>
        <w:gridCol w:w="1512"/>
        <w:gridCol w:w="7848"/>
      </w:tblGrid>
      <w:tr>
        <w:tc>
          <w:tcPr>
            <w:tcW w:type="dxa" w:w="1512"/>
            <w:tcMar>
              <w:top w:w="100" w:type="dxa"/>
              <w:start w:w="130" w:type="dxa"/>
              <w:bottom w:w="100" w:type="dxa"/>
              <w:end w:w="130" w:type="dxa"/>
            </w:tcMar>
            <w:vAlign w:val="center"/>
            <w:shd w:fill="2F5D50"/>
          </w:tcPr>
          <w:p>
            <w:r>
              <w:rPr>
                <w:rFonts w:ascii="Aptos" w:hAnsi="Aptos"/>
                <w:b/>
                <w:i w:val="0"/>
                <w:color w:val="FFFFFF"/>
                <w:sz w:val="16"/>
              </w:rPr>
              <w:t>DOEL</w:t>
            </w:r>
          </w:p>
        </w:tc>
        <w:tc>
          <w:tcPr>
            <w:tcW w:type="dxa" w:w="7848"/>
            <w:tcMar>
              <w:top w:w="100" w:type="dxa"/>
              <w:start w:w="130" w:type="dxa"/>
              <w:bottom w:w="100" w:type="dxa"/>
              <w:end w:w="130" w:type="dxa"/>
            </w:tcMar>
            <w:vAlign w:val="center"/>
            <w:shd w:fill="EAF2EE"/>
          </w:tcPr>
          <w:p>
            <w:r>
              <w:rPr>
                <w:rFonts w:ascii="Aptos" w:hAnsi="Aptos"/>
                <w:b/>
                <w:i w:val="0"/>
                <w:color w:val="24332E"/>
                <w:sz w:val="18"/>
              </w:rPr>
              <w:t>Meer retourpotten laten terugkomen en het systeem uitleggen</w:t>
            </w:r>
          </w:p>
        </w:tc>
      </w:tr>
      <w:tr>
        <w:tc>
          <w:tcPr>
            <w:tcW w:type="dxa" w:w="1512"/>
            <w:tcMar>
              <w:top w:w="100" w:type="dxa"/>
              <w:start w:w="130" w:type="dxa"/>
              <w:bottom w:w="100" w:type="dxa"/>
              <w:end w:w="130" w:type="dxa"/>
            </w:tcMar>
            <w:vAlign w:val="center"/>
            <w:shd w:fill="2F5D50"/>
          </w:tcPr>
          <w:p>
            <w:r>
              <w:rPr>
                <w:rFonts w:ascii="Aptos" w:hAnsi="Aptos"/>
                <w:b/>
                <w:i w:val="0"/>
                <w:color w:val="FFFFFF"/>
                <w:sz w:val="16"/>
              </w:rPr>
              <w:t>FORMAT</w:t>
            </w:r>
          </w:p>
        </w:tc>
        <w:tc>
          <w:tcPr>
            <w:tcW w:type="dxa" w:w="7848"/>
            <w:tcMar>
              <w:top w:w="100" w:type="dxa"/>
              <w:start w:w="130" w:type="dxa"/>
              <w:bottom w:w="100" w:type="dxa"/>
              <w:end w:w="130" w:type="dxa"/>
            </w:tcMar>
            <w:vAlign w:val="center"/>
            <w:shd w:fill="EAF2EE"/>
          </w:tcPr>
          <w:p>
            <w:r>
              <w:rPr>
                <w:rFonts w:ascii="Aptos" w:hAnsi="Aptos"/>
                <w:b/>
                <w:i w:val="0"/>
                <w:color w:val="24332E"/>
                <w:sz w:val="18"/>
              </w:rPr>
              <w:t>Carrousel van 4 afbeeldingen</w:t>
            </w:r>
          </w:p>
        </w:tc>
      </w:tr>
    </w:tbl>
    <w:p>
      <w:pPr>
        <w:spacing w:after="0"/>
      </w:pPr>
    </w:p>
    <w:p>
      <w:pPr>
        <w:pStyle w:val="Heading2"/>
      </w:pPr>
      <w:r>
        <w:t>Dia’s en beeldsuggesties</w:t>
      </w:r>
    </w:p>
    <w:p>
      <w:pPr>
        <w:keepNext/>
        <w:spacing w:after="40"/>
      </w:pPr>
      <w:r>
        <w:rPr>
          <w:rFonts w:ascii="Aptos" w:hAnsi="Aptos"/>
          <w:b/>
          <w:i w:val="0"/>
          <w:color w:val="D99B45"/>
          <w:sz w:val="19"/>
        </w:rPr>
        <w:t xml:space="preserve">Dia 1 — </w:t>
      </w:r>
      <w:r>
        <w:rPr>
          <w:rFonts w:ascii="Aptos" w:hAnsi="Aptos"/>
          <w:b/>
          <w:i w:val="0"/>
          <w:color w:val="2F5D50"/>
          <w:sz w:val="19"/>
        </w:rPr>
        <w:t>Lege pot? Niet terug in de kast</w:t>
      </w:r>
    </w:p>
    <w:p>
      <w:pPr>
        <w:spacing w:after="100"/>
        <w:ind w:left="259"/>
      </w:pPr>
      <w:r>
        <w:rPr>
          <w:rFonts w:ascii="Aptos" w:hAnsi="Aptos"/>
          <w:b/>
          <w:i w:val="0"/>
          <w:color w:val="66736E"/>
          <w:sz w:val="18"/>
        </w:rPr>
        <w:t xml:space="preserve">Beeld: </w:t>
      </w:r>
      <w:r>
        <w:rPr>
          <w:rFonts w:ascii="Aptos" w:hAnsi="Aptos"/>
          <w:b w:val="0"/>
          <w:i w:val="0"/>
          <w:color w:val="24332E"/>
          <w:sz w:val="18"/>
        </w:rPr>
        <w:t>Fotografeer één lege pot voor een open kastdeur, met een duidelijke pijl naar de volgende dia.</w:t>
      </w:r>
    </w:p>
    <w:p>
      <w:pPr>
        <w:keepNext/>
        <w:spacing w:after="40"/>
      </w:pPr>
      <w:r>
        <w:rPr>
          <w:rFonts w:ascii="Aptos" w:hAnsi="Aptos"/>
          <w:b/>
          <w:i w:val="0"/>
          <w:color w:val="D99B45"/>
          <w:sz w:val="19"/>
        </w:rPr>
        <w:t xml:space="preserve">Dia 2 — </w:t>
      </w:r>
      <w:r>
        <w:rPr>
          <w:rFonts w:ascii="Aptos" w:hAnsi="Aptos"/>
          <w:b/>
          <w:i w:val="0"/>
          <w:color w:val="2F5D50"/>
          <w:sz w:val="19"/>
        </w:rPr>
        <w:t>Zet hem meteen in de juten tas</w:t>
      </w:r>
    </w:p>
    <w:p>
      <w:pPr>
        <w:spacing w:after="100"/>
        <w:ind w:left="259"/>
      </w:pPr>
      <w:r>
        <w:rPr>
          <w:rFonts w:ascii="Aptos" w:hAnsi="Aptos"/>
          <w:b/>
          <w:i w:val="0"/>
          <w:color w:val="66736E"/>
          <w:sz w:val="18"/>
        </w:rPr>
        <w:t xml:space="preserve">Beeld: </w:t>
      </w:r>
      <w:r>
        <w:rPr>
          <w:rFonts w:ascii="Aptos" w:hAnsi="Aptos"/>
          <w:b w:val="0"/>
          <w:i w:val="0"/>
          <w:color w:val="24332E"/>
          <w:sz w:val="18"/>
        </w:rPr>
        <w:t>Toon de echte juten tas met twee of drie lege potten erin; gebruik rustig daglicht.</w:t>
      </w:r>
    </w:p>
    <w:p>
      <w:pPr>
        <w:keepNext/>
        <w:spacing w:after="40"/>
      </w:pPr>
      <w:r>
        <w:rPr>
          <w:rFonts w:ascii="Aptos" w:hAnsi="Aptos"/>
          <w:b/>
          <w:i w:val="0"/>
          <w:color w:val="D99B45"/>
          <w:sz w:val="19"/>
        </w:rPr>
        <w:t xml:space="preserve">Dia 3 — </w:t>
      </w:r>
      <w:r>
        <w:rPr>
          <w:rFonts w:ascii="Aptos" w:hAnsi="Aptos"/>
          <w:b/>
          <w:i w:val="0"/>
          <w:color w:val="2F5D50"/>
          <w:sz w:val="19"/>
        </w:rPr>
        <w:t>Neem de tas mee bij je volgende bestelling</w:t>
      </w:r>
    </w:p>
    <w:p>
      <w:pPr>
        <w:spacing w:after="100"/>
        <w:ind w:left="259"/>
      </w:pPr>
      <w:r>
        <w:rPr>
          <w:rFonts w:ascii="Aptos" w:hAnsi="Aptos"/>
          <w:b/>
          <w:i w:val="0"/>
          <w:color w:val="66736E"/>
          <w:sz w:val="18"/>
        </w:rPr>
        <w:t xml:space="preserve">Beeld: </w:t>
      </w:r>
      <w:r>
        <w:rPr>
          <w:rFonts w:ascii="Aptos" w:hAnsi="Aptos"/>
          <w:b w:val="0"/>
          <w:i w:val="0"/>
          <w:color w:val="24332E"/>
          <w:sz w:val="18"/>
        </w:rPr>
        <w:t>Zet de tas bij schoenen of de voordeur, zonder personen in beeld.</w:t>
      </w:r>
    </w:p>
    <w:p>
      <w:pPr>
        <w:keepNext/>
        <w:spacing w:after="40"/>
      </w:pPr>
      <w:r>
        <w:rPr>
          <w:rFonts w:ascii="Aptos" w:hAnsi="Aptos"/>
          <w:b/>
          <w:i w:val="0"/>
          <w:color w:val="D99B45"/>
          <w:sz w:val="19"/>
        </w:rPr>
        <w:t xml:space="preserve">Dia 4 — </w:t>
      </w:r>
      <w:r>
        <w:rPr>
          <w:rFonts w:ascii="Aptos" w:hAnsi="Aptos"/>
          <w:b/>
          <w:i w:val="0"/>
          <w:color w:val="2F5D50"/>
          <w:sz w:val="19"/>
        </w:rPr>
        <w:t>Teruggebracht = klaar voor een nieuwe ronde</w:t>
      </w:r>
    </w:p>
    <w:p>
      <w:pPr>
        <w:spacing w:after="100"/>
        <w:ind w:left="259"/>
      </w:pPr>
      <w:r>
        <w:rPr>
          <w:rFonts w:ascii="Aptos" w:hAnsi="Aptos"/>
          <w:b/>
          <w:i w:val="0"/>
          <w:color w:val="66736E"/>
          <w:sz w:val="18"/>
        </w:rPr>
        <w:t xml:space="preserve">Beeld: </w:t>
      </w:r>
      <w:r>
        <w:rPr>
          <w:rFonts w:ascii="Aptos" w:hAnsi="Aptos"/>
          <w:b w:val="0"/>
          <w:i w:val="0"/>
          <w:color w:val="24332E"/>
          <w:sz w:val="18"/>
        </w:rPr>
        <w:t>Plaats een lege en een gevulde pot naast elkaar met een eenvoudige cirkelpijl.</w:t>
      </w:r>
    </w:p>
    <w:p>
      <w:pPr>
        <w:pStyle w:val="Heading2"/>
      </w:pPr>
      <w:r>
        <w:t>Caption</w:t>
      </w:r>
    </w:p>
    <w:p>
      <w:pPr>
        <w:spacing w:after="60"/>
      </w:pPr>
      <w:r>
        <w:rPr>
          <w:rFonts w:ascii="Aptos" w:hAnsi="Aptos"/>
          <w:b w:val="0"/>
          <w:i w:val="0"/>
          <w:color w:val="24332E"/>
          <w:sz w:val="18"/>
        </w:rPr>
        <w:t>Lege statiegeldpotten verdwijnen gemakkelijk achter in een kast. Een simpele oplossing: geef ze thuis één vaste retourplek.</w:t>
      </w:r>
    </w:p>
    <w:p>
      <w:pPr>
        <w:spacing w:after="60"/>
      </w:pPr>
      <w:r>
        <w:rPr>
          <w:rFonts w:ascii="Aptos" w:hAnsi="Aptos"/>
          <w:b w:val="0"/>
          <w:i w:val="0"/>
          <w:color w:val="24332E"/>
          <w:sz w:val="18"/>
        </w:rPr>
        <w:t>Zodra een pot leeg is, zet je hem in de juten tas. Bij je volgende bestelling of bezoek staat alles dan al klaar om mee terug te nemen.</w:t>
      </w:r>
    </w:p>
    <w:p>
      <w:pPr>
        <w:spacing w:after="60"/>
      </w:pPr>
      <w:r>
        <w:rPr>
          <w:rFonts w:ascii="Aptos" w:hAnsi="Aptos"/>
          <w:b w:val="0"/>
          <w:i w:val="0"/>
          <w:color w:val="24332E"/>
          <w:sz w:val="18"/>
        </w:rPr>
        <w:t>Na inlevering kunnen de potten worden gereinigd en opnieuw worden gebruikt. Zo blijft dezelfde verpakking langer in omloop. ♻️</w:t>
      </w:r>
    </w:p>
    <w:p>
      <w:pPr>
        <w:spacing w:after="60"/>
      </w:pPr>
      <w:r>
        <w:rPr>
          <w:rFonts w:ascii="Aptos" w:hAnsi="Aptos"/>
          <w:b w:val="0"/>
          <w:i w:val="0"/>
          <w:color w:val="24332E"/>
          <w:sz w:val="18"/>
        </w:rPr>
        <w:t>Waar verzamel jij lege retourpotten?</w:t>
      </w:r>
    </w:p>
    <w:p>
      <w:pPr>
        <w:spacing w:before="60"/>
      </w:pPr>
      <w:r>
        <w:rPr>
          <w:rFonts w:ascii="Aptos" w:hAnsi="Aptos"/>
          <w:b/>
          <w:i w:val="0"/>
          <w:color w:val="2F5D50"/>
          <w:sz w:val="17"/>
        </w:rPr>
        <w:t>#BeterVerpakt #PottenRetour #Statiegeldpot #Herbruikbaar #Circulair</w:t>
      </w:r>
    </w:p>
    <w:p>
      <w:r>
        <w:br w:type="page"/>
      </w:r>
    </w:p>
    <w:p>
      <w:pPr>
        <w:pStyle w:val="Title"/>
      </w:pPr>
      <w:r>
        <w:t>Post 2</w:t>
      </w:r>
    </w:p>
    <w:p>
      <w:pPr>
        <w:pStyle w:val="Heading1"/>
      </w:pPr>
      <w:r>
        <w:t>Optie A — Maak een ontbijtstation</w:t>
      </w:r>
    </w:p>
    <w:tbl>
      <w:tblPr>
        <w:tblW w:type="dxa" w:w="9360"/>
        <w:tblLayout w:type="fixed"/>
        <w:tblLook w:firstColumn="1" w:firstRow="1" w:lastColumn="0" w:lastRow="0" w:noHBand="0" w:noVBand="1" w:val="04A0"/>
        <w:tblInd w:w="120" w:type="dxa"/>
      </w:tblPr>
      <w:tblGrid>
        <w:gridCol w:w="1512"/>
        <w:gridCol w:w="7848"/>
      </w:tblGrid>
      <w:tr>
        <w:tc>
          <w:tcPr>
            <w:tcW w:type="dxa" w:w="1512"/>
            <w:tcMar>
              <w:top w:w="100" w:type="dxa"/>
              <w:start w:w="130" w:type="dxa"/>
              <w:bottom w:w="100" w:type="dxa"/>
              <w:end w:w="130" w:type="dxa"/>
            </w:tcMar>
            <w:vAlign w:val="center"/>
            <w:shd w:fill="2F5D50"/>
          </w:tcPr>
          <w:p>
            <w:r>
              <w:rPr>
                <w:rFonts w:ascii="Aptos" w:hAnsi="Aptos"/>
                <w:b/>
                <w:i w:val="0"/>
                <w:color w:val="FFFFFF"/>
                <w:sz w:val="16"/>
              </w:rPr>
              <w:t>DOEL</w:t>
            </w:r>
          </w:p>
        </w:tc>
        <w:tc>
          <w:tcPr>
            <w:tcW w:type="dxa" w:w="7848"/>
            <w:tcMar>
              <w:top w:w="100" w:type="dxa"/>
              <w:start w:w="130" w:type="dxa"/>
              <w:bottom w:w="100" w:type="dxa"/>
              <w:end w:w="130" w:type="dxa"/>
            </w:tcMar>
            <w:vAlign w:val="center"/>
            <w:shd w:fill="EAF2EE"/>
          </w:tcPr>
          <w:p>
            <w:r>
              <w:rPr>
                <w:rFonts w:ascii="Aptos" w:hAnsi="Aptos"/>
                <w:b/>
                <w:i w:val="0"/>
                <w:color w:val="24332E"/>
                <w:sz w:val="18"/>
              </w:rPr>
              <w:t>Een rustig ochtendritme stimuleren en meerdere producten tonen</w:t>
            </w:r>
          </w:p>
        </w:tc>
      </w:tr>
      <w:tr>
        <w:tc>
          <w:tcPr>
            <w:tcW w:type="dxa" w:w="1512"/>
            <w:tcMar>
              <w:top w:w="100" w:type="dxa"/>
              <w:start w:w="130" w:type="dxa"/>
              <w:bottom w:w="100" w:type="dxa"/>
              <w:end w:w="130" w:type="dxa"/>
            </w:tcMar>
            <w:vAlign w:val="center"/>
            <w:shd w:fill="2F5D50"/>
          </w:tcPr>
          <w:p>
            <w:r>
              <w:rPr>
                <w:rFonts w:ascii="Aptos" w:hAnsi="Aptos"/>
                <w:b/>
                <w:i w:val="0"/>
                <w:color w:val="FFFFFF"/>
                <w:sz w:val="16"/>
              </w:rPr>
              <w:t>FORMAT</w:t>
            </w:r>
          </w:p>
        </w:tc>
        <w:tc>
          <w:tcPr>
            <w:tcW w:type="dxa" w:w="7848"/>
            <w:tcMar>
              <w:top w:w="100" w:type="dxa"/>
              <w:start w:w="130" w:type="dxa"/>
              <w:bottom w:w="100" w:type="dxa"/>
              <w:end w:w="130" w:type="dxa"/>
            </w:tcMar>
            <w:vAlign w:val="center"/>
            <w:shd w:fill="EAF2EE"/>
          </w:tcPr>
          <w:p>
            <w:r>
              <w:rPr>
                <w:rFonts w:ascii="Aptos" w:hAnsi="Aptos"/>
                <w:b/>
                <w:i w:val="0"/>
                <w:color w:val="24332E"/>
                <w:sz w:val="18"/>
              </w:rPr>
              <w:t>Carrousel van 5 afbeeldingen</w:t>
            </w:r>
          </w:p>
        </w:tc>
      </w:tr>
    </w:tbl>
    <w:p>
      <w:pPr>
        <w:spacing w:after="0"/>
      </w:pPr>
    </w:p>
    <w:p>
      <w:pPr>
        <w:pStyle w:val="Heading2"/>
      </w:pPr>
      <w:r>
        <w:t>Dia’s en beeldsuggesties</w:t>
      </w:r>
    </w:p>
    <w:p>
      <w:pPr>
        <w:keepNext/>
        <w:spacing w:after="40"/>
      </w:pPr>
      <w:r>
        <w:rPr>
          <w:rFonts w:ascii="Aptos" w:hAnsi="Aptos"/>
          <w:b/>
          <w:i w:val="0"/>
          <w:color w:val="D99B45"/>
          <w:sz w:val="19"/>
        </w:rPr>
        <w:t xml:space="preserve">Dia 1 — </w:t>
      </w:r>
      <w:r>
        <w:rPr>
          <w:rFonts w:ascii="Aptos" w:hAnsi="Aptos"/>
          <w:b/>
          <w:i w:val="0"/>
          <w:color w:val="2F5D50"/>
          <w:sz w:val="19"/>
        </w:rPr>
        <w:t>Minder zoeken in de ochtend? Maak een ontbijtstation</w:t>
      </w:r>
    </w:p>
    <w:p>
      <w:pPr>
        <w:spacing w:after="100"/>
        <w:ind w:left="259"/>
      </w:pPr>
      <w:r>
        <w:rPr>
          <w:rFonts w:ascii="Aptos" w:hAnsi="Aptos"/>
          <w:b/>
          <w:i w:val="0"/>
          <w:color w:val="66736E"/>
          <w:sz w:val="18"/>
        </w:rPr>
        <w:t xml:space="preserve">Beeld: </w:t>
      </w:r>
      <w:r>
        <w:rPr>
          <w:rFonts w:ascii="Aptos" w:hAnsi="Aptos"/>
          <w:b w:val="0"/>
          <w:i w:val="0"/>
          <w:color w:val="24332E"/>
          <w:sz w:val="18"/>
        </w:rPr>
        <w:t>Fotografeer één plank of dienblad met havermout, granola, zaden en noten in echte potten.</w:t>
      </w:r>
    </w:p>
    <w:p>
      <w:pPr>
        <w:keepNext/>
        <w:spacing w:after="40"/>
      </w:pPr>
      <w:r>
        <w:rPr>
          <w:rFonts w:ascii="Aptos" w:hAnsi="Aptos"/>
          <w:b/>
          <w:i w:val="0"/>
          <w:color w:val="D99B45"/>
          <w:sz w:val="19"/>
        </w:rPr>
        <w:t xml:space="preserve">Dia 2 — </w:t>
      </w:r>
      <w:r>
        <w:rPr>
          <w:rFonts w:ascii="Aptos" w:hAnsi="Aptos"/>
          <w:b/>
          <w:i w:val="0"/>
          <w:color w:val="2F5D50"/>
          <w:sz w:val="19"/>
        </w:rPr>
        <w:t>Kies één basis</w:t>
      </w:r>
    </w:p>
    <w:p>
      <w:pPr>
        <w:spacing w:after="100"/>
        <w:ind w:left="259"/>
      </w:pPr>
      <w:r>
        <w:rPr>
          <w:rFonts w:ascii="Aptos" w:hAnsi="Aptos"/>
          <w:b/>
          <w:i w:val="0"/>
          <w:color w:val="66736E"/>
          <w:sz w:val="18"/>
        </w:rPr>
        <w:t xml:space="preserve">Beeld: </w:t>
      </w:r>
      <w:r>
        <w:rPr>
          <w:rFonts w:ascii="Aptos" w:hAnsi="Aptos"/>
          <w:b w:val="0"/>
          <w:i w:val="0"/>
          <w:color w:val="24332E"/>
          <w:sz w:val="18"/>
        </w:rPr>
        <w:t>Zet havermout fijn, havervlokken grof en muesli basis naast elkaar met korte naamlabels.</w:t>
      </w:r>
    </w:p>
    <w:p>
      <w:pPr>
        <w:keepNext/>
        <w:spacing w:after="40"/>
      </w:pPr>
      <w:r>
        <w:rPr>
          <w:rFonts w:ascii="Aptos" w:hAnsi="Aptos"/>
          <w:b/>
          <w:i w:val="0"/>
          <w:color w:val="D99B45"/>
          <w:sz w:val="19"/>
        </w:rPr>
        <w:t xml:space="preserve">Dia 3 — </w:t>
      </w:r>
      <w:r>
        <w:rPr>
          <w:rFonts w:ascii="Aptos" w:hAnsi="Aptos"/>
          <w:b/>
          <w:i w:val="0"/>
          <w:color w:val="2F5D50"/>
          <w:sz w:val="19"/>
        </w:rPr>
        <w:t>Zet toppings binnen handbereik</w:t>
      </w:r>
    </w:p>
    <w:p>
      <w:pPr>
        <w:spacing w:after="100"/>
        <w:ind w:left="259"/>
      </w:pPr>
      <w:r>
        <w:rPr>
          <w:rFonts w:ascii="Aptos" w:hAnsi="Aptos"/>
          <w:b/>
          <w:i w:val="0"/>
          <w:color w:val="66736E"/>
          <w:sz w:val="18"/>
        </w:rPr>
        <w:t xml:space="preserve">Beeld: </w:t>
      </w:r>
      <w:r>
        <w:rPr>
          <w:rFonts w:ascii="Aptos" w:hAnsi="Aptos"/>
          <w:b w:val="0"/>
          <w:i w:val="0"/>
          <w:color w:val="24332E"/>
          <w:sz w:val="18"/>
        </w:rPr>
        <w:t>Toon pompoenpitten, zonnebloempitten en rozijnen in kleine schaaltjes met de productpotten erachter.</w:t>
      </w:r>
    </w:p>
    <w:p>
      <w:pPr>
        <w:keepNext/>
        <w:spacing w:after="40"/>
      </w:pPr>
      <w:r>
        <w:rPr>
          <w:rFonts w:ascii="Aptos" w:hAnsi="Aptos"/>
          <w:b/>
          <w:i w:val="0"/>
          <w:color w:val="D99B45"/>
          <w:sz w:val="19"/>
        </w:rPr>
        <w:t xml:space="preserve">Dia 4 — </w:t>
      </w:r>
      <w:r>
        <w:rPr>
          <w:rFonts w:ascii="Aptos" w:hAnsi="Aptos"/>
          <w:b/>
          <w:i w:val="0"/>
          <w:color w:val="2F5D50"/>
          <w:sz w:val="19"/>
        </w:rPr>
        <w:t>Vul aan zodra een pot bijna leeg is</w:t>
      </w:r>
    </w:p>
    <w:p>
      <w:pPr>
        <w:spacing w:after="100"/>
        <w:ind w:left="259"/>
      </w:pPr>
      <w:r>
        <w:rPr>
          <w:rFonts w:ascii="Aptos" w:hAnsi="Aptos"/>
          <w:b/>
          <w:i w:val="0"/>
          <w:color w:val="66736E"/>
          <w:sz w:val="18"/>
        </w:rPr>
        <w:t xml:space="preserve">Beeld: </w:t>
      </w:r>
      <w:r>
        <w:rPr>
          <w:rFonts w:ascii="Aptos" w:hAnsi="Aptos"/>
          <w:b w:val="0"/>
          <w:i w:val="0"/>
          <w:color w:val="24332E"/>
          <w:sz w:val="18"/>
        </w:rPr>
        <w:t>Fotografeer een bijna lege pot naast een eenvoudig boodschappenlijstje met één afgevinkt item.</w:t>
      </w:r>
    </w:p>
    <w:p>
      <w:pPr>
        <w:keepNext/>
        <w:spacing w:after="40"/>
      </w:pPr>
      <w:r>
        <w:rPr>
          <w:rFonts w:ascii="Aptos" w:hAnsi="Aptos"/>
          <w:b/>
          <w:i w:val="0"/>
          <w:color w:val="D99B45"/>
          <w:sz w:val="19"/>
        </w:rPr>
        <w:t xml:space="preserve">Dia 5 — </w:t>
      </w:r>
      <w:r>
        <w:rPr>
          <w:rFonts w:ascii="Aptos" w:hAnsi="Aptos"/>
          <w:b/>
          <w:i w:val="0"/>
          <w:color w:val="2F5D50"/>
          <w:sz w:val="19"/>
        </w:rPr>
        <w:t>Wat staat op jouw ontbijtstation?</w:t>
      </w:r>
    </w:p>
    <w:p>
      <w:pPr>
        <w:spacing w:after="100"/>
        <w:ind w:left="259"/>
      </w:pPr>
      <w:r>
        <w:rPr>
          <w:rFonts w:ascii="Aptos" w:hAnsi="Aptos"/>
          <w:b/>
          <w:i w:val="0"/>
          <w:color w:val="66736E"/>
          <w:sz w:val="18"/>
        </w:rPr>
        <w:t xml:space="preserve">Beeld: </w:t>
      </w:r>
      <w:r>
        <w:rPr>
          <w:rFonts w:ascii="Aptos" w:hAnsi="Aptos"/>
          <w:b w:val="0"/>
          <w:i w:val="0"/>
          <w:color w:val="24332E"/>
          <w:sz w:val="18"/>
        </w:rPr>
        <w:t>Maak een bovenaanzicht van de complete selectie en voeg drie antwoordcategorieën toe: basis, topping en favoriet.</w:t>
      </w:r>
    </w:p>
    <w:p>
      <w:pPr>
        <w:pStyle w:val="Heading2"/>
      </w:pPr>
      <w:r>
        <w:t>Caption</w:t>
      </w:r>
    </w:p>
    <w:p>
      <w:pPr>
        <w:spacing w:after="60"/>
      </w:pPr>
      <w:r>
        <w:rPr>
          <w:rFonts w:ascii="Aptos" w:hAnsi="Aptos"/>
          <w:b w:val="0"/>
          <w:i w:val="0"/>
          <w:color w:val="24332E"/>
          <w:sz w:val="18"/>
        </w:rPr>
        <w:t>Als de ochtend druk is, helpt het wanneer je niet eerst door drie kastjes hoeft te zoeken.</w:t>
      </w:r>
    </w:p>
    <w:p>
      <w:pPr>
        <w:spacing w:after="60"/>
      </w:pPr>
      <w:r>
        <w:rPr>
          <w:rFonts w:ascii="Aptos" w:hAnsi="Aptos"/>
          <w:b w:val="0"/>
          <w:i w:val="0"/>
          <w:color w:val="24332E"/>
          <w:sz w:val="18"/>
        </w:rPr>
        <w:t>Zet je ontbijtproducten bij elkaar op één plank of dienblad:</w:t>
      </w:r>
    </w:p>
    <w:p>
      <w:pPr>
        <w:spacing w:after="60"/>
      </w:pPr>
      <w:r>
        <w:rPr>
          <w:rFonts w:ascii="Aptos" w:hAnsi="Aptos"/>
          <w:b w:val="0"/>
          <w:i w:val="0"/>
          <w:color w:val="24332E"/>
          <w:sz w:val="18"/>
        </w:rPr>
        <w:t>🥣 Een basis, zoals havermout, havervlokken of muesli</w:t>
      </w:r>
    </w:p>
    <w:p>
      <w:pPr>
        <w:spacing w:after="60"/>
      </w:pPr>
      <w:r>
        <w:rPr>
          <w:rFonts w:ascii="Aptos" w:hAnsi="Aptos"/>
          <w:b w:val="0"/>
          <w:i w:val="0"/>
          <w:color w:val="24332E"/>
          <w:sz w:val="18"/>
        </w:rPr>
        <w:t>🌻 Pitten of zaden</w:t>
      </w:r>
    </w:p>
    <w:p>
      <w:pPr>
        <w:spacing w:after="60"/>
      </w:pPr>
      <w:r>
        <w:rPr>
          <w:rFonts w:ascii="Aptos" w:hAnsi="Aptos"/>
          <w:b w:val="0"/>
          <w:i w:val="0"/>
          <w:color w:val="24332E"/>
          <w:sz w:val="18"/>
        </w:rPr>
        <w:t>🍎 Gedroogd fruit</w:t>
      </w:r>
    </w:p>
    <w:p>
      <w:pPr>
        <w:spacing w:after="60"/>
      </w:pPr>
      <w:r>
        <w:rPr>
          <w:rFonts w:ascii="Aptos" w:hAnsi="Aptos"/>
          <w:b w:val="0"/>
          <w:i w:val="0"/>
          <w:color w:val="24332E"/>
          <w:sz w:val="18"/>
        </w:rPr>
        <w:t>🥜 Noten voor extra bite</w:t>
      </w:r>
    </w:p>
    <w:p>
      <w:pPr>
        <w:spacing w:after="60"/>
      </w:pPr>
      <w:r>
        <w:rPr>
          <w:rFonts w:ascii="Aptos" w:hAnsi="Aptos"/>
          <w:b w:val="0"/>
          <w:i w:val="0"/>
          <w:color w:val="24332E"/>
          <w:sz w:val="18"/>
        </w:rPr>
        <w:t>Zo zie je ook sneller wat bijna op is en wat eerst gebruikt mag worden.</w:t>
      </w:r>
    </w:p>
    <w:p>
      <w:pPr>
        <w:spacing w:after="60"/>
      </w:pPr>
      <w:r>
        <w:rPr>
          <w:rFonts w:ascii="Aptos" w:hAnsi="Aptos"/>
          <w:b w:val="0"/>
          <w:i w:val="0"/>
          <w:color w:val="24332E"/>
          <w:sz w:val="18"/>
        </w:rPr>
        <w:t>Welke drie producten horen absoluut op jouw ontbijtstation?</w:t>
      </w:r>
    </w:p>
    <w:p>
      <w:pPr>
        <w:spacing w:before="60"/>
      </w:pPr>
      <w:r>
        <w:rPr>
          <w:rFonts w:ascii="Aptos" w:hAnsi="Aptos"/>
          <w:b/>
          <w:i w:val="0"/>
          <w:color w:val="2F5D50"/>
          <w:sz w:val="17"/>
        </w:rPr>
        <w:t>#BeterVerpakt #Ontbijtstation #Ochtendroutine #Havermout #BewustBoodschappen</w:t>
      </w:r>
    </w:p>
    <w:p>
      <w:r>
        <w:br w:type="page"/>
      </w:r>
    </w:p>
    <w:p>
      <w:pPr>
        <w:pStyle w:val="Heading1"/>
      </w:pPr>
      <w:r>
        <w:t>Optie B — Speltgranola agave in de kijker</w:t>
      </w:r>
    </w:p>
    <w:tbl>
      <w:tblPr>
        <w:tblW w:type="dxa" w:w="9360"/>
        <w:tblLayout w:type="fixed"/>
        <w:tblLook w:firstColumn="1" w:firstRow="1" w:lastColumn="0" w:lastRow="0" w:noHBand="0" w:noVBand="1" w:val="04A0"/>
        <w:tblInd w:w="120" w:type="dxa"/>
      </w:tblPr>
      <w:tblGrid>
        <w:gridCol w:w="1512"/>
        <w:gridCol w:w="7848"/>
      </w:tblGrid>
      <w:tr>
        <w:tc>
          <w:tcPr>
            <w:tcW w:type="dxa" w:w="1512"/>
            <w:tcMar>
              <w:top w:w="100" w:type="dxa"/>
              <w:start w:w="130" w:type="dxa"/>
              <w:bottom w:w="100" w:type="dxa"/>
              <w:end w:w="130" w:type="dxa"/>
            </w:tcMar>
            <w:vAlign w:val="center"/>
            <w:shd w:fill="2F5D50"/>
          </w:tcPr>
          <w:p>
            <w:r>
              <w:rPr>
                <w:rFonts w:ascii="Aptos" w:hAnsi="Aptos"/>
                <w:b/>
                <w:i w:val="0"/>
                <w:color w:val="FFFFFF"/>
                <w:sz w:val="16"/>
              </w:rPr>
              <w:t>DOEL</w:t>
            </w:r>
          </w:p>
        </w:tc>
        <w:tc>
          <w:tcPr>
            <w:tcW w:type="dxa" w:w="7848"/>
            <w:tcMar>
              <w:top w:w="100" w:type="dxa"/>
              <w:start w:w="130" w:type="dxa"/>
              <w:bottom w:w="100" w:type="dxa"/>
              <w:end w:w="130" w:type="dxa"/>
            </w:tcMar>
            <w:vAlign w:val="center"/>
            <w:shd w:fill="EAF2EE"/>
          </w:tcPr>
          <w:p>
            <w:r>
              <w:rPr>
                <w:rFonts w:ascii="Aptos" w:hAnsi="Aptos"/>
                <w:b/>
                <w:i w:val="0"/>
                <w:color w:val="24332E"/>
                <w:sz w:val="18"/>
              </w:rPr>
              <w:t>Een nieuw ontbijtproduct bekendmaken en verkopen</w:t>
            </w:r>
          </w:p>
        </w:tc>
      </w:tr>
      <w:tr>
        <w:tc>
          <w:tcPr>
            <w:tcW w:type="dxa" w:w="1512"/>
            <w:tcMar>
              <w:top w:w="100" w:type="dxa"/>
              <w:start w:w="130" w:type="dxa"/>
              <w:bottom w:w="100" w:type="dxa"/>
              <w:end w:w="130" w:type="dxa"/>
            </w:tcMar>
            <w:vAlign w:val="center"/>
            <w:shd w:fill="2F5D50"/>
          </w:tcPr>
          <w:p>
            <w:r>
              <w:rPr>
                <w:rFonts w:ascii="Aptos" w:hAnsi="Aptos"/>
                <w:b/>
                <w:i w:val="0"/>
                <w:color w:val="FFFFFF"/>
                <w:sz w:val="16"/>
              </w:rPr>
              <w:t>FORMAT</w:t>
            </w:r>
          </w:p>
        </w:tc>
        <w:tc>
          <w:tcPr>
            <w:tcW w:type="dxa" w:w="7848"/>
            <w:tcMar>
              <w:top w:w="100" w:type="dxa"/>
              <w:start w:w="130" w:type="dxa"/>
              <w:bottom w:w="100" w:type="dxa"/>
              <w:end w:w="130" w:type="dxa"/>
            </w:tcMar>
            <w:vAlign w:val="center"/>
            <w:shd w:fill="EAF2EE"/>
          </w:tcPr>
          <w:p>
            <w:r>
              <w:rPr>
                <w:rFonts w:ascii="Aptos" w:hAnsi="Aptos"/>
                <w:b/>
                <w:i w:val="0"/>
                <w:color w:val="24332E"/>
                <w:sz w:val="18"/>
              </w:rPr>
              <w:t>Carrousel van 4 afbeeldingen</w:t>
            </w:r>
          </w:p>
        </w:tc>
      </w:tr>
    </w:tbl>
    <w:p>
      <w:pPr>
        <w:spacing w:after="0"/>
      </w:pPr>
    </w:p>
    <w:p>
      <w:pPr>
        <w:pStyle w:val="Heading2"/>
      </w:pPr>
      <w:r>
        <w:t>Dia’s en beeldsuggesties</w:t>
      </w:r>
    </w:p>
    <w:p>
      <w:pPr>
        <w:keepNext/>
        <w:spacing w:after="40"/>
      </w:pPr>
      <w:r>
        <w:rPr>
          <w:rFonts w:ascii="Aptos" w:hAnsi="Aptos"/>
          <w:b/>
          <w:i w:val="0"/>
          <w:color w:val="D99B45"/>
          <w:sz w:val="19"/>
        </w:rPr>
        <w:t xml:space="preserve">Dia 1 — </w:t>
      </w:r>
      <w:r>
        <w:rPr>
          <w:rFonts w:ascii="Aptos" w:hAnsi="Aptos"/>
          <w:b/>
          <w:i w:val="0"/>
          <w:color w:val="2F5D50"/>
          <w:sz w:val="19"/>
        </w:rPr>
        <w:t>Nieuw in de ontbijtpot: speltgranola agave</w:t>
      </w:r>
    </w:p>
    <w:p>
      <w:pPr>
        <w:spacing w:after="100"/>
        <w:ind w:left="259"/>
      </w:pPr>
      <w:r>
        <w:rPr>
          <w:rFonts w:ascii="Aptos" w:hAnsi="Aptos"/>
          <w:b/>
          <w:i w:val="0"/>
          <w:color w:val="66736E"/>
          <w:sz w:val="18"/>
        </w:rPr>
        <w:t xml:space="preserve">Beeld: </w:t>
      </w:r>
      <w:r>
        <w:rPr>
          <w:rFonts w:ascii="Aptos" w:hAnsi="Aptos"/>
          <w:b w:val="0"/>
          <w:i w:val="0"/>
          <w:color w:val="24332E"/>
          <w:sz w:val="18"/>
        </w:rPr>
        <w:t>Gebruik de echte productfoto groot op een zachte crème achtergrond, met een klein label ‘nieuw’.</w:t>
      </w:r>
    </w:p>
    <w:p>
      <w:pPr>
        <w:keepNext/>
        <w:spacing w:after="40"/>
      </w:pPr>
      <w:r>
        <w:rPr>
          <w:rFonts w:ascii="Aptos" w:hAnsi="Aptos"/>
          <w:b/>
          <w:i w:val="0"/>
          <w:color w:val="D99B45"/>
          <w:sz w:val="19"/>
        </w:rPr>
        <w:t xml:space="preserve">Dia 2 — </w:t>
      </w:r>
      <w:r>
        <w:rPr>
          <w:rFonts w:ascii="Aptos" w:hAnsi="Aptos"/>
          <w:b/>
          <w:i w:val="0"/>
          <w:color w:val="2F5D50"/>
          <w:sz w:val="19"/>
        </w:rPr>
        <w:t>Voor yoghurt, een plantaardige variant of gewoon een handje</w:t>
      </w:r>
    </w:p>
    <w:p>
      <w:pPr>
        <w:spacing w:after="100"/>
        <w:ind w:left="259"/>
      </w:pPr>
      <w:r>
        <w:rPr>
          <w:rFonts w:ascii="Aptos" w:hAnsi="Aptos"/>
          <w:b/>
          <w:i w:val="0"/>
          <w:color w:val="66736E"/>
          <w:sz w:val="18"/>
        </w:rPr>
        <w:t xml:space="preserve">Beeld: </w:t>
      </w:r>
      <w:r>
        <w:rPr>
          <w:rFonts w:ascii="Aptos" w:hAnsi="Aptos"/>
          <w:b w:val="0"/>
          <w:i w:val="0"/>
          <w:color w:val="24332E"/>
          <w:sz w:val="18"/>
        </w:rPr>
        <w:t>Maak een drieluik met een ontbijtkom, een meeneempot en een klein schaaltje granola.</w:t>
      </w:r>
    </w:p>
    <w:p>
      <w:pPr>
        <w:keepNext/>
        <w:spacing w:after="40"/>
      </w:pPr>
      <w:r>
        <w:rPr>
          <w:rFonts w:ascii="Aptos" w:hAnsi="Aptos"/>
          <w:b/>
          <w:i w:val="0"/>
          <w:color w:val="D99B45"/>
          <w:sz w:val="19"/>
        </w:rPr>
        <w:t xml:space="preserve">Dia 3 — </w:t>
      </w:r>
      <w:r>
        <w:rPr>
          <w:rFonts w:ascii="Aptos" w:hAnsi="Aptos"/>
          <w:b/>
          <w:i w:val="0"/>
          <w:color w:val="2F5D50"/>
          <w:sz w:val="19"/>
        </w:rPr>
        <w:t>Maak af met fruit, noten of zaden</w:t>
      </w:r>
    </w:p>
    <w:p>
      <w:pPr>
        <w:spacing w:after="100"/>
        <w:ind w:left="259"/>
      </w:pPr>
      <w:r>
        <w:rPr>
          <w:rFonts w:ascii="Aptos" w:hAnsi="Aptos"/>
          <w:b/>
          <w:i w:val="0"/>
          <w:color w:val="66736E"/>
          <w:sz w:val="18"/>
        </w:rPr>
        <w:t xml:space="preserve">Beeld: </w:t>
      </w:r>
      <w:r>
        <w:rPr>
          <w:rFonts w:ascii="Aptos" w:hAnsi="Aptos"/>
          <w:b w:val="0"/>
          <w:i w:val="0"/>
          <w:color w:val="24332E"/>
          <w:sz w:val="18"/>
        </w:rPr>
        <w:t>Fotografeer de granola in een kom met eenvoudige toppings die ook echt zijn gebruikt.</w:t>
      </w:r>
    </w:p>
    <w:p>
      <w:pPr>
        <w:keepNext/>
        <w:spacing w:after="40"/>
      </w:pPr>
      <w:r>
        <w:rPr>
          <w:rFonts w:ascii="Aptos" w:hAnsi="Aptos"/>
          <w:b/>
          <w:i w:val="0"/>
          <w:color w:val="D99B45"/>
          <w:sz w:val="19"/>
        </w:rPr>
        <w:t xml:space="preserve">Dia 4 — </w:t>
      </w:r>
      <w:r>
        <w:rPr>
          <w:rFonts w:ascii="Aptos" w:hAnsi="Aptos"/>
          <w:b/>
          <w:i w:val="0"/>
          <w:color w:val="2F5D50"/>
          <w:sz w:val="19"/>
        </w:rPr>
        <w:t>Hoe eet jij granola het liefst?</w:t>
      </w:r>
    </w:p>
    <w:p>
      <w:pPr>
        <w:spacing w:after="100"/>
        <w:ind w:left="259"/>
      </w:pPr>
      <w:r>
        <w:rPr>
          <w:rFonts w:ascii="Aptos" w:hAnsi="Aptos"/>
          <w:b/>
          <w:i w:val="0"/>
          <w:color w:val="66736E"/>
          <w:sz w:val="18"/>
        </w:rPr>
        <w:t xml:space="preserve">Beeld: </w:t>
      </w:r>
      <w:r>
        <w:rPr>
          <w:rFonts w:ascii="Aptos" w:hAnsi="Aptos"/>
          <w:b w:val="0"/>
          <w:i w:val="0"/>
          <w:color w:val="24332E"/>
          <w:sz w:val="18"/>
        </w:rPr>
        <w:t>Zet de productpot naast drie genummerde serveeropties en laat ruimte voor reacties.</w:t>
      </w:r>
    </w:p>
    <w:p>
      <w:pPr>
        <w:pStyle w:val="Heading2"/>
      </w:pPr>
      <w:r>
        <w:t>Caption</w:t>
      </w:r>
    </w:p>
    <w:p>
      <w:pPr>
        <w:spacing w:after="60"/>
      </w:pPr>
      <w:r>
        <w:rPr>
          <w:rFonts w:ascii="Aptos" w:hAnsi="Aptos"/>
          <w:b w:val="0"/>
          <w:i w:val="0"/>
          <w:color w:val="24332E"/>
          <w:sz w:val="18"/>
        </w:rPr>
        <w:t>Nieuw in het assortiment: speltgranola met agave.</w:t>
      </w:r>
    </w:p>
    <w:p>
      <w:pPr>
        <w:spacing w:after="60"/>
      </w:pPr>
      <w:r>
        <w:rPr>
          <w:rFonts w:ascii="Aptos" w:hAnsi="Aptos"/>
          <w:b w:val="0"/>
          <w:i w:val="0"/>
          <w:color w:val="24332E"/>
          <w:sz w:val="18"/>
        </w:rPr>
        <w:t>Lekker door yoghurt of een plantaardige variant, als topping op fruit of gewoon als klein tussendoortje. Met extra noten, zaden of gedroogd fruit maak je de combinatie helemaal van jezelf.</w:t>
      </w:r>
    </w:p>
    <w:p>
      <w:pPr>
        <w:spacing w:after="60"/>
      </w:pPr>
      <w:r>
        <w:rPr>
          <w:rFonts w:ascii="Aptos" w:hAnsi="Aptos"/>
          <w:b w:val="0"/>
          <w:i w:val="0"/>
          <w:color w:val="24332E"/>
          <w:sz w:val="18"/>
        </w:rPr>
        <w:t>Hoe eet jij granola het liefst?</w:t>
      </w:r>
    </w:p>
    <w:p>
      <w:pPr>
        <w:spacing w:after="60"/>
      </w:pPr>
      <w:r>
        <w:rPr>
          <w:rFonts w:ascii="Aptos" w:hAnsi="Aptos"/>
          <w:b w:val="0"/>
          <w:i w:val="0"/>
          <w:color w:val="24332E"/>
          <w:sz w:val="18"/>
        </w:rPr>
        <w:t>1. Met yoghurt</w:t>
      </w:r>
    </w:p>
    <w:p>
      <w:pPr>
        <w:spacing w:after="60"/>
      </w:pPr>
      <w:r>
        <w:rPr>
          <w:rFonts w:ascii="Aptos" w:hAnsi="Aptos"/>
          <w:b w:val="0"/>
          <w:i w:val="0"/>
          <w:color w:val="24332E"/>
          <w:sz w:val="18"/>
        </w:rPr>
        <w:t>2. Met melk of een plantaardige drank</w:t>
      </w:r>
    </w:p>
    <w:p>
      <w:pPr>
        <w:spacing w:after="60"/>
      </w:pPr>
      <w:r>
        <w:rPr>
          <w:rFonts w:ascii="Aptos" w:hAnsi="Aptos"/>
          <w:b w:val="0"/>
          <w:i w:val="0"/>
          <w:color w:val="24332E"/>
          <w:sz w:val="18"/>
        </w:rPr>
        <w:t>3. Gewoon een handje</w:t>
      </w:r>
    </w:p>
    <w:p>
      <w:pPr>
        <w:spacing w:after="60"/>
      </w:pPr>
      <w:r>
        <w:rPr>
          <w:rFonts w:ascii="Aptos" w:hAnsi="Aptos"/>
          <w:b w:val="0"/>
          <w:i w:val="0"/>
          <w:color w:val="24332E"/>
          <w:sz w:val="18"/>
        </w:rPr>
        <w:t>Je vindt de speltgranola via de link in onze bio.</w:t>
      </w:r>
    </w:p>
    <w:p>
      <w:pPr>
        <w:spacing w:before="60"/>
      </w:pPr>
      <w:r>
        <w:rPr>
          <w:rFonts w:ascii="Aptos" w:hAnsi="Aptos"/>
          <w:b/>
          <w:i w:val="0"/>
          <w:color w:val="2F5D50"/>
          <w:sz w:val="17"/>
        </w:rPr>
        <w:t>#BeterVerpakt #Speltgranola #NieuwInDeWebshop #Ontbijt #Verpakkingsvrij</w:t>
      </w:r>
    </w:p>
    <w:p>
      <w:r>
        <w:br w:type="page"/>
      </w:r>
    </w:p>
    <w:p>
      <w:pPr>
        <w:pStyle w:val="Title"/>
      </w:pPr>
      <w:r>
        <w:t>Post 3</w:t>
      </w:r>
    </w:p>
    <w:p>
      <w:pPr>
        <w:pStyle w:val="Heading1"/>
      </w:pPr>
      <w:r>
        <w:t>Optie A — Bouw een lunchbox in drie stappen</w:t>
      </w:r>
    </w:p>
    <w:tbl>
      <w:tblPr>
        <w:tblW w:type="dxa" w:w="9360"/>
        <w:tblLayout w:type="fixed"/>
        <w:tblLook w:firstColumn="1" w:firstRow="1" w:lastColumn="0" w:lastRow="0" w:noHBand="0" w:noVBand="1" w:val="04A0"/>
        <w:tblInd w:w="120" w:type="dxa"/>
      </w:tblPr>
      <w:tblGrid>
        <w:gridCol w:w="1512"/>
        <w:gridCol w:w="7848"/>
      </w:tblGrid>
      <w:tr>
        <w:tc>
          <w:tcPr>
            <w:tcW w:type="dxa" w:w="1512"/>
            <w:tcMar>
              <w:top w:w="100" w:type="dxa"/>
              <w:start w:w="130" w:type="dxa"/>
              <w:bottom w:w="100" w:type="dxa"/>
              <w:end w:w="130" w:type="dxa"/>
            </w:tcMar>
            <w:vAlign w:val="center"/>
            <w:shd w:fill="2F5D50"/>
          </w:tcPr>
          <w:p>
            <w:r>
              <w:rPr>
                <w:rFonts w:ascii="Aptos" w:hAnsi="Aptos"/>
                <w:b/>
                <w:i w:val="0"/>
                <w:color w:val="FFFFFF"/>
                <w:sz w:val="16"/>
              </w:rPr>
              <w:t>DOEL</w:t>
            </w:r>
          </w:p>
        </w:tc>
        <w:tc>
          <w:tcPr>
            <w:tcW w:type="dxa" w:w="7848"/>
            <w:tcMar>
              <w:top w:w="100" w:type="dxa"/>
              <w:start w:w="130" w:type="dxa"/>
              <w:bottom w:w="100" w:type="dxa"/>
              <w:end w:w="130" w:type="dxa"/>
            </w:tcMar>
            <w:vAlign w:val="center"/>
            <w:shd w:fill="EAF2EE"/>
          </w:tcPr>
          <w:p>
            <w:r>
              <w:rPr>
                <w:rFonts w:ascii="Aptos" w:hAnsi="Aptos"/>
                <w:b/>
                <w:i w:val="0"/>
                <w:color w:val="24332E"/>
                <w:sz w:val="18"/>
              </w:rPr>
              <w:t>Praktische inspiratie voor school en werk</w:t>
            </w:r>
          </w:p>
        </w:tc>
      </w:tr>
      <w:tr>
        <w:tc>
          <w:tcPr>
            <w:tcW w:type="dxa" w:w="1512"/>
            <w:tcMar>
              <w:top w:w="100" w:type="dxa"/>
              <w:start w:w="130" w:type="dxa"/>
              <w:bottom w:w="100" w:type="dxa"/>
              <w:end w:w="130" w:type="dxa"/>
            </w:tcMar>
            <w:vAlign w:val="center"/>
            <w:shd w:fill="2F5D50"/>
          </w:tcPr>
          <w:p>
            <w:r>
              <w:rPr>
                <w:rFonts w:ascii="Aptos" w:hAnsi="Aptos"/>
                <w:b/>
                <w:i w:val="0"/>
                <w:color w:val="FFFFFF"/>
                <w:sz w:val="16"/>
              </w:rPr>
              <w:t>FORMAT</w:t>
            </w:r>
          </w:p>
        </w:tc>
        <w:tc>
          <w:tcPr>
            <w:tcW w:type="dxa" w:w="7848"/>
            <w:tcMar>
              <w:top w:w="100" w:type="dxa"/>
              <w:start w:w="130" w:type="dxa"/>
              <w:bottom w:w="100" w:type="dxa"/>
              <w:end w:w="130" w:type="dxa"/>
            </w:tcMar>
            <w:vAlign w:val="center"/>
            <w:shd w:fill="EAF2EE"/>
          </w:tcPr>
          <w:p>
            <w:r>
              <w:rPr>
                <w:rFonts w:ascii="Aptos" w:hAnsi="Aptos"/>
                <w:b/>
                <w:i w:val="0"/>
                <w:color w:val="24332E"/>
                <w:sz w:val="18"/>
              </w:rPr>
              <w:t>Carrousel van 5 afbeeldingen</w:t>
            </w:r>
          </w:p>
        </w:tc>
      </w:tr>
    </w:tbl>
    <w:p>
      <w:pPr>
        <w:spacing w:after="0"/>
      </w:pPr>
    </w:p>
    <w:p>
      <w:pPr>
        <w:pStyle w:val="Heading2"/>
      </w:pPr>
      <w:r>
        <w:t>Dia’s en beeldsuggesties</w:t>
      </w:r>
    </w:p>
    <w:p>
      <w:pPr>
        <w:keepNext/>
        <w:spacing w:after="40"/>
      </w:pPr>
      <w:r>
        <w:rPr>
          <w:rFonts w:ascii="Aptos" w:hAnsi="Aptos"/>
          <w:b/>
          <w:i w:val="0"/>
          <w:color w:val="D99B45"/>
          <w:sz w:val="19"/>
        </w:rPr>
        <w:t xml:space="preserve">Dia 1 — </w:t>
      </w:r>
      <w:r>
        <w:rPr>
          <w:rFonts w:ascii="Aptos" w:hAnsi="Aptos"/>
          <w:b/>
          <w:i w:val="0"/>
          <w:color w:val="2F5D50"/>
          <w:sz w:val="19"/>
        </w:rPr>
        <w:t>Een lunchbox die wél leeg terugkomt</w:t>
      </w:r>
    </w:p>
    <w:p>
      <w:pPr>
        <w:spacing w:after="100"/>
        <w:ind w:left="259"/>
      </w:pPr>
      <w:r>
        <w:rPr>
          <w:rFonts w:ascii="Aptos" w:hAnsi="Aptos"/>
          <w:b/>
          <w:i w:val="0"/>
          <w:color w:val="66736E"/>
          <w:sz w:val="18"/>
        </w:rPr>
        <w:t xml:space="preserve">Beeld: </w:t>
      </w:r>
      <w:r>
        <w:rPr>
          <w:rFonts w:ascii="Aptos" w:hAnsi="Aptos"/>
          <w:b w:val="0"/>
          <w:i w:val="0"/>
          <w:color w:val="24332E"/>
          <w:sz w:val="18"/>
        </w:rPr>
        <w:t>Open herbruikbare lunchbox met drie overzichtelijke vakken op een rustige tafel.</w:t>
      </w:r>
    </w:p>
    <w:p>
      <w:pPr>
        <w:keepNext/>
        <w:spacing w:after="40"/>
      </w:pPr>
      <w:r>
        <w:rPr>
          <w:rFonts w:ascii="Aptos" w:hAnsi="Aptos"/>
          <w:b/>
          <w:i w:val="0"/>
          <w:color w:val="D99B45"/>
          <w:sz w:val="19"/>
        </w:rPr>
        <w:t xml:space="preserve">Dia 2 — </w:t>
      </w:r>
      <w:r>
        <w:rPr>
          <w:rFonts w:ascii="Aptos" w:hAnsi="Aptos"/>
          <w:b/>
          <w:i w:val="0"/>
          <w:color w:val="2F5D50"/>
          <w:sz w:val="19"/>
        </w:rPr>
        <w:t>1. Kies iets vullends</w:t>
      </w:r>
    </w:p>
    <w:p>
      <w:pPr>
        <w:spacing w:after="100"/>
        <w:ind w:left="259"/>
      </w:pPr>
      <w:r>
        <w:rPr>
          <w:rFonts w:ascii="Aptos" w:hAnsi="Aptos"/>
          <w:b/>
          <w:i w:val="0"/>
          <w:color w:val="66736E"/>
          <w:sz w:val="18"/>
        </w:rPr>
        <w:t xml:space="preserve">Beeld: </w:t>
      </w:r>
      <w:r>
        <w:rPr>
          <w:rFonts w:ascii="Aptos" w:hAnsi="Aptos"/>
          <w:b w:val="0"/>
          <w:i w:val="0"/>
          <w:color w:val="24332E"/>
          <w:sz w:val="18"/>
        </w:rPr>
        <w:t>Toon brood, een restje salade of een eenvoudige wrap in het grootste vak; gebruik alleen een herkenbaar eigen beeld.</w:t>
      </w:r>
    </w:p>
    <w:p>
      <w:pPr>
        <w:keepNext/>
        <w:spacing w:after="40"/>
      </w:pPr>
      <w:r>
        <w:rPr>
          <w:rFonts w:ascii="Aptos" w:hAnsi="Aptos"/>
          <w:b/>
          <w:i w:val="0"/>
          <w:color w:val="D99B45"/>
          <w:sz w:val="19"/>
        </w:rPr>
        <w:t xml:space="preserve">Dia 3 — </w:t>
      </w:r>
      <w:r>
        <w:rPr>
          <w:rFonts w:ascii="Aptos" w:hAnsi="Aptos"/>
          <w:b/>
          <w:i w:val="0"/>
          <w:color w:val="2F5D50"/>
          <w:sz w:val="19"/>
        </w:rPr>
        <w:t>2. Voeg fruit of gedroogd fruit toe</w:t>
      </w:r>
    </w:p>
    <w:p>
      <w:pPr>
        <w:spacing w:after="100"/>
        <w:ind w:left="259"/>
      </w:pPr>
      <w:r>
        <w:rPr>
          <w:rFonts w:ascii="Aptos" w:hAnsi="Aptos"/>
          <w:b/>
          <w:i w:val="0"/>
          <w:color w:val="66736E"/>
          <w:sz w:val="18"/>
        </w:rPr>
        <w:t xml:space="preserve">Beeld: </w:t>
      </w:r>
      <w:r>
        <w:rPr>
          <w:rFonts w:ascii="Aptos" w:hAnsi="Aptos"/>
          <w:b w:val="0"/>
          <w:i w:val="0"/>
          <w:color w:val="24332E"/>
          <w:sz w:val="18"/>
        </w:rPr>
        <w:t>Vul een kleiner vak met appelringen of gedroogde abrikozen en zet de productpot ernaast.</w:t>
      </w:r>
    </w:p>
    <w:p>
      <w:pPr>
        <w:keepNext/>
        <w:spacing w:after="40"/>
      </w:pPr>
      <w:r>
        <w:rPr>
          <w:rFonts w:ascii="Aptos" w:hAnsi="Aptos"/>
          <w:b/>
          <w:i w:val="0"/>
          <w:color w:val="D99B45"/>
          <w:sz w:val="19"/>
        </w:rPr>
        <w:t xml:space="preserve">Dia 4 — </w:t>
      </w:r>
      <w:r>
        <w:rPr>
          <w:rFonts w:ascii="Aptos" w:hAnsi="Aptos"/>
          <w:b/>
          <w:i w:val="0"/>
          <w:color w:val="2F5D50"/>
          <w:sz w:val="19"/>
        </w:rPr>
        <w:t>3. Voeg iets knapperigs toe</w:t>
      </w:r>
    </w:p>
    <w:p>
      <w:pPr>
        <w:spacing w:after="100"/>
        <w:ind w:left="259"/>
      </w:pPr>
      <w:r>
        <w:rPr>
          <w:rFonts w:ascii="Aptos" w:hAnsi="Aptos"/>
          <w:b/>
          <w:i w:val="0"/>
          <w:color w:val="66736E"/>
          <w:sz w:val="18"/>
        </w:rPr>
        <w:t xml:space="preserve">Beeld: </w:t>
      </w:r>
      <w:r>
        <w:rPr>
          <w:rFonts w:ascii="Aptos" w:hAnsi="Aptos"/>
          <w:b w:val="0"/>
          <w:i w:val="0"/>
          <w:color w:val="24332E"/>
          <w:sz w:val="18"/>
        </w:rPr>
        <w:t>Toon noten of pompoenpitten in het laatste vak, zonder losse wegwerpverpakking.</w:t>
      </w:r>
    </w:p>
    <w:p>
      <w:pPr>
        <w:keepNext/>
        <w:spacing w:after="40"/>
      </w:pPr>
      <w:r>
        <w:rPr>
          <w:rFonts w:ascii="Aptos" w:hAnsi="Aptos"/>
          <w:b/>
          <w:i w:val="0"/>
          <w:color w:val="D99B45"/>
          <w:sz w:val="19"/>
        </w:rPr>
        <w:t xml:space="preserve">Dia 5 — </w:t>
      </w:r>
      <w:r>
        <w:rPr>
          <w:rFonts w:ascii="Aptos" w:hAnsi="Aptos"/>
          <w:b/>
          <w:i w:val="0"/>
          <w:color w:val="2F5D50"/>
          <w:sz w:val="19"/>
        </w:rPr>
        <w:t>Wat gaat bij jou altijd mee?</w:t>
      </w:r>
    </w:p>
    <w:p>
      <w:pPr>
        <w:spacing w:after="100"/>
        <w:ind w:left="259"/>
      </w:pPr>
      <w:r>
        <w:rPr>
          <w:rFonts w:ascii="Aptos" w:hAnsi="Aptos"/>
          <w:b/>
          <w:i w:val="0"/>
          <w:color w:val="66736E"/>
          <w:sz w:val="18"/>
        </w:rPr>
        <w:t xml:space="preserve">Beeld: </w:t>
      </w:r>
      <w:r>
        <w:rPr>
          <w:rFonts w:ascii="Aptos" w:hAnsi="Aptos"/>
          <w:b w:val="0"/>
          <w:i w:val="0"/>
          <w:color w:val="24332E"/>
          <w:sz w:val="18"/>
        </w:rPr>
        <w:t>Fotografeer de complete lunchbox van bovenaf en plaats drie antwoordopties onderaan.</w:t>
      </w:r>
    </w:p>
    <w:p>
      <w:pPr>
        <w:pStyle w:val="Heading2"/>
      </w:pPr>
      <w:r>
        <w:t>Caption</w:t>
      </w:r>
    </w:p>
    <w:p>
      <w:pPr>
        <w:spacing w:after="60"/>
      </w:pPr>
      <w:r>
        <w:rPr>
          <w:rFonts w:ascii="Aptos" w:hAnsi="Aptos"/>
          <w:b w:val="0"/>
          <w:i w:val="0"/>
          <w:color w:val="24332E"/>
          <w:sz w:val="18"/>
        </w:rPr>
        <w:t>Weer vaker onderweg naar school of werk? Maak de lunchbox niet ingewikkelder dan nodig.</w:t>
      </w:r>
    </w:p>
    <w:p>
      <w:pPr>
        <w:spacing w:after="60"/>
      </w:pPr>
      <w:r>
        <w:rPr>
          <w:rFonts w:ascii="Aptos" w:hAnsi="Aptos"/>
          <w:b w:val="0"/>
          <w:i w:val="0"/>
          <w:color w:val="24332E"/>
          <w:sz w:val="18"/>
        </w:rPr>
        <w:t>Kies drie onderdelen:</w:t>
      </w:r>
    </w:p>
    <w:p>
      <w:pPr>
        <w:spacing w:after="60"/>
      </w:pPr>
      <w:r>
        <w:rPr>
          <w:rFonts w:ascii="Aptos" w:hAnsi="Aptos"/>
          <w:b w:val="0"/>
          <w:i w:val="0"/>
          <w:color w:val="24332E"/>
          <w:sz w:val="18"/>
        </w:rPr>
        <w:t>🥪 Iets vullends</w:t>
      </w:r>
    </w:p>
    <w:p>
      <w:pPr>
        <w:spacing w:after="60"/>
      </w:pPr>
      <w:r>
        <w:rPr>
          <w:rFonts w:ascii="Aptos" w:hAnsi="Aptos"/>
          <w:b w:val="0"/>
          <w:i w:val="0"/>
          <w:color w:val="24332E"/>
          <w:sz w:val="18"/>
        </w:rPr>
        <w:t>🍎 Fruit of gedroogd fruit</w:t>
      </w:r>
    </w:p>
    <w:p>
      <w:pPr>
        <w:spacing w:after="60"/>
      </w:pPr>
      <w:r>
        <w:rPr>
          <w:rFonts w:ascii="Aptos" w:hAnsi="Aptos"/>
          <w:b w:val="0"/>
          <w:i w:val="0"/>
          <w:color w:val="24332E"/>
          <w:sz w:val="18"/>
        </w:rPr>
        <w:t>🥜 Iets knapperigs, zoals noten of pitten</w:t>
      </w:r>
    </w:p>
    <w:p>
      <w:pPr>
        <w:spacing w:after="60"/>
      </w:pPr>
      <w:r>
        <w:rPr>
          <w:rFonts w:ascii="Aptos" w:hAnsi="Aptos"/>
          <w:b w:val="0"/>
          <w:i w:val="0"/>
          <w:color w:val="24332E"/>
          <w:sz w:val="18"/>
        </w:rPr>
        <w:t>Door thuis zelf te portioneren, neem je precies mee wat je nodig hebt en voorkom je een verzameling losse snackverpakkingen.</w:t>
      </w:r>
    </w:p>
    <w:p>
      <w:pPr>
        <w:spacing w:after="60"/>
      </w:pPr>
      <w:r>
        <w:rPr>
          <w:rFonts w:ascii="Aptos" w:hAnsi="Aptos"/>
          <w:b w:val="0"/>
          <w:i w:val="0"/>
          <w:color w:val="24332E"/>
          <w:sz w:val="18"/>
        </w:rPr>
        <w:t>Wat zit er bij jou bijna altijd in de lunchbox?</w:t>
      </w:r>
    </w:p>
    <w:p>
      <w:pPr>
        <w:spacing w:before="60"/>
      </w:pPr>
      <w:r>
        <w:rPr>
          <w:rFonts w:ascii="Aptos" w:hAnsi="Aptos"/>
          <w:b/>
          <w:i w:val="0"/>
          <w:color w:val="2F5D50"/>
          <w:sz w:val="17"/>
        </w:rPr>
        <w:t>#BeterVerpakt #Lunchbox #TerugNaarSchool #DuurzaamOnderweg #MinderVerpakking</w:t>
      </w:r>
    </w:p>
    <w:p>
      <w:r>
        <w:br w:type="page"/>
      </w:r>
    </w:p>
    <w:p>
      <w:pPr>
        <w:pStyle w:val="Heading1"/>
      </w:pPr>
      <w:r>
        <w:t>Optie B — Pindakaas of appelstroop?</w:t>
      </w:r>
    </w:p>
    <w:tbl>
      <w:tblPr>
        <w:tblW w:type="dxa" w:w="9360"/>
        <w:tblLayout w:type="fixed"/>
        <w:tblLook w:firstColumn="1" w:firstRow="1" w:lastColumn="0" w:lastRow="0" w:noHBand="0" w:noVBand="1" w:val="04A0"/>
        <w:tblInd w:w="120" w:type="dxa"/>
      </w:tblPr>
      <w:tblGrid>
        <w:gridCol w:w="1512"/>
        <w:gridCol w:w="7848"/>
      </w:tblGrid>
      <w:tr>
        <w:tc>
          <w:tcPr>
            <w:tcW w:type="dxa" w:w="1512"/>
            <w:tcMar>
              <w:top w:w="100" w:type="dxa"/>
              <w:start w:w="130" w:type="dxa"/>
              <w:bottom w:w="100" w:type="dxa"/>
              <w:end w:w="130" w:type="dxa"/>
            </w:tcMar>
            <w:vAlign w:val="center"/>
            <w:shd w:fill="2F5D50"/>
          </w:tcPr>
          <w:p>
            <w:r>
              <w:rPr>
                <w:rFonts w:ascii="Aptos" w:hAnsi="Aptos"/>
                <w:b/>
                <w:i w:val="0"/>
                <w:color w:val="FFFFFF"/>
                <w:sz w:val="16"/>
              </w:rPr>
              <w:t>DOEL</w:t>
            </w:r>
          </w:p>
        </w:tc>
        <w:tc>
          <w:tcPr>
            <w:tcW w:type="dxa" w:w="7848"/>
            <w:tcMar>
              <w:top w:w="100" w:type="dxa"/>
              <w:start w:w="130" w:type="dxa"/>
              <w:bottom w:w="100" w:type="dxa"/>
              <w:end w:w="130" w:type="dxa"/>
            </w:tcMar>
            <w:vAlign w:val="center"/>
            <w:shd w:fill="EAF2EE"/>
          </w:tcPr>
          <w:p>
            <w:r>
              <w:rPr>
                <w:rFonts w:ascii="Aptos" w:hAnsi="Aptos"/>
                <w:b/>
                <w:i w:val="0"/>
                <w:color w:val="24332E"/>
                <w:sz w:val="18"/>
              </w:rPr>
              <w:t>Interactie en productbekendheid rond broodbeleg</w:t>
            </w:r>
          </w:p>
        </w:tc>
      </w:tr>
      <w:tr>
        <w:tc>
          <w:tcPr>
            <w:tcW w:type="dxa" w:w="1512"/>
            <w:tcMar>
              <w:top w:w="100" w:type="dxa"/>
              <w:start w:w="130" w:type="dxa"/>
              <w:bottom w:w="100" w:type="dxa"/>
              <w:end w:w="130" w:type="dxa"/>
            </w:tcMar>
            <w:vAlign w:val="center"/>
            <w:shd w:fill="2F5D50"/>
          </w:tcPr>
          <w:p>
            <w:r>
              <w:rPr>
                <w:rFonts w:ascii="Aptos" w:hAnsi="Aptos"/>
                <w:b/>
                <w:i w:val="0"/>
                <w:color w:val="FFFFFF"/>
                <w:sz w:val="16"/>
              </w:rPr>
              <w:t>FORMAT</w:t>
            </w:r>
          </w:p>
        </w:tc>
        <w:tc>
          <w:tcPr>
            <w:tcW w:type="dxa" w:w="7848"/>
            <w:tcMar>
              <w:top w:w="100" w:type="dxa"/>
              <w:start w:w="130" w:type="dxa"/>
              <w:bottom w:w="100" w:type="dxa"/>
              <w:end w:w="130" w:type="dxa"/>
            </w:tcMar>
            <w:vAlign w:val="center"/>
            <w:shd w:fill="EAF2EE"/>
          </w:tcPr>
          <w:p>
            <w:r>
              <w:rPr>
                <w:rFonts w:ascii="Aptos" w:hAnsi="Aptos"/>
                <w:b/>
                <w:i w:val="0"/>
                <w:color w:val="24332E"/>
                <w:sz w:val="18"/>
              </w:rPr>
              <w:t>Eén statische vergelijkingafbeelding</w:t>
            </w:r>
          </w:p>
        </w:tc>
      </w:tr>
    </w:tbl>
    <w:p>
      <w:pPr>
        <w:spacing w:after="0"/>
      </w:pPr>
    </w:p>
    <w:p>
      <w:pPr>
        <w:pStyle w:val="Heading2"/>
      </w:pPr>
      <w:r>
        <w:t>Dia’s en beeldsuggesties</w:t>
      </w:r>
    </w:p>
    <w:p>
      <w:pPr>
        <w:keepNext/>
        <w:spacing w:after="40"/>
      </w:pPr>
      <w:r>
        <w:rPr>
          <w:rFonts w:ascii="Aptos" w:hAnsi="Aptos"/>
          <w:b/>
          <w:i w:val="0"/>
          <w:color w:val="D99B45"/>
          <w:sz w:val="19"/>
        </w:rPr>
        <w:t xml:space="preserve">Dia 1 — </w:t>
      </w:r>
      <w:r>
        <w:rPr>
          <w:rFonts w:ascii="Aptos" w:hAnsi="Aptos"/>
          <w:b/>
          <w:i w:val="0"/>
          <w:color w:val="2F5D50"/>
          <w:sz w:val="19"/>
        </w:rPr>
        <w:t>Wat smeer jij morgen? Pindakaas of appelstroop?</w:t>
      </w:r>
    </w:p>
    <w:p>
      <w:pPr>
        <w:spacing w:after="100"/>
        <w:ind w:left="259"/>
      </w:pPr>
      <w:r>
        <w:rPr>
          <w:rFonts w:ascii="Aptos" w:hAnsi="Aptos"/>
          <w:b/>
          <w:i w:val="0"/>
          <w:color w:val="66736E"/>
          <w:sz w:val="18"/>
        </w:rPr>
        <w:t xml:space="preserve">Beeld: </w:t>
      </w:r>
      <w:r>
        <w:rPr>
          <w:rFonts w:ascii="Aptos" w:hAnsi="Aptos"/>
          <w:b w:val="0"/>
          <w:i w:val="0"/>
          <w:color w:val="24332E"/>
          <w:sz w:val="18"/>
        </w:rPr>
        <w:t>Plaats de echte pot pindakaas Jori en appelstroop naast elkaar, gescheiden door een verticale lijn. Zet onder elke pot één groot keuzewoord.</w:t>
      </w:r>
    </w:p>
    <w:p>
      <w:pPr>
        <w:pStyle w:val="Heading2"/>
      </w:pPr>
      <w:r>
        <w:t>Caption</w:t>
      </w:r>
    </w:p>
    <w:p>
      <w:pPr>
        <w:spacing w:after="60"/>
      </w:pPr>
      <w:r>
        <w:rPr>
          <w:rFonts w:ascii="Aptos" w:hAnsi="Aptos"/>
          <w:b w:val="0"/>
          <w:i w:val="0"/>
          <w:color w:val="24332E"/>
          <w:sz w:val="18"/>
        </w:rPr>
        <w:t>De één kiest altijd hartig. De ander wil juist iets fruitigs op brood.</w:t>
      </w:r>
    </w:p>
    <w:p>
      <w:pPr>
        <w:spacing w:after="60"/>
      </w:pPr>
      <w:r>
        <w:rPr>
          <w:rFonts w:ascii="Aptos" w:hAnsi="Aptos"/>
          <w:b w:val="0"/>
          <w:i w:val="0"/>
          <w:color w:val="24332E"/>
          <w:sz w:val="18"/>
        </w:rPr>
        <w:t>Dus zijn we benieuwd: welke pot gaat bij jou als eerste open?</w:t>
      </w:r>
    </w:p>
    <w:p>
      <w:pPr>
        <w:spacing w:after="60"/>
      </w:pPr>
      <w:r>
        <w:rPr>
          <w:rFonts w:ascii="Aptos" w:hAnsi="Aptos"/>
          <w:b w:val="0"/>
          <w:i w:val="0"/>
          <w:color w:val="24332E"/>
          <w:sz w:val="18"/>
        </w:rPr>
        <w:t>🥜 Pindakaas</w:t>
      </w:r>
    </w:p>
    <w:p>
      <w:pPr>
        <w:spacing w:after="60"/>
      </w:pPr>
      <w:r>
        <w:rPr>
          <w:rFonts w:ascii="Aptos" w:hAnsi="Aptos"/>
          <w:b w:val="0"/>
          <w:i w:val="0"/>
          <w:color w:val="24332E"/>
          <w:sz w:val="18"/>
        </w:rPr>
        <w:t>🍎 Appelstroop</w:t>
      </w:r>
    </w:p>
    <w:p>
      <w:pPr>
        <w:spacing w:after="60"/>
      </w:pPr>
      <w:r>
        <w:rPr>
          <w:rFonts w:ascii="Aptos" w:hAnsi="Aptos"/>
          <w:b w:val="0"/>
          <w:i w:val="0"/>
          <w:color w:val="24332E"/>
          <w:sz w:val="18"/>
        </w:rPr>
        <w:t>Laat je keuze hieronder achter. Beide producten vind je in onze webshop.</w:t>
      </w:r>
    </w:p>
    <w:p>
      <w:pPr>
        <w:spacing w:before="60"/>
      </w:pPr>
      <w:r>
        <w:rPr>
          <w:rFonts w:ascii="Aptos" w:hAnsi="Aptos"/>
          <w:b/>
          <w:i w:val="0"/>
          <w:color w:val="2F5D50"/>
          <w:sz w:val="17"/>
        </w:rPr>
        <w:t>#BeterVerpakt #Pindakaas #Appelstroop #Broodbeleg #CommunityVraag</w:t>
      </w:r>
    </w:p>
    <w:p>
      <w:r>
        <w:br w:type="page"/>
      </w:r>
    </w:p>
    <w:p>
      <w:pPr>
        <w:pStyle w:val="Title"/>
      </w:pPr>
      <w:r>
        <w:t>Post 4</w:t>
      </w:r>
    </w:p>
    <w:p>
      <w:pPr>
        <w:pStyle w:val="Heading1"/>
      </w:pPr>
      <w:r>
        <w:t>Optie A — Nieuw in de voorraadkast</w:t>
      </w:r>
    </w:p>
    <w:tbl>
      <w:tblPr>
        <w:tblW w:type="dxa" w:w="9360"/>
        <w:tblLayout w:type="fixed"/>
        <w:tblLook w:firstColumn="1" w:firstRow="1" w:lastColumn="0" w:lastRow="0" w:noHBand="0" w:noVBand="1" w:val="04A0"/>
        <w:tblInd w:w="120" w:type="dxa"/>
      </w:tblPr>
      <w:tblGrid>
        <w:gridCol w:w="1512"/>
        <w:gridCol w:w="7848"/>
      </w:tblGrid>
      <w:tr>
        <w:tc>
          <w:tcPr>
            <w:tcW w:type="dxa" w:w="1512"/>
            <w:tcMar>
              <w:top w:w="100" w:type="dxa"/>
              <w:start w:w="130" w:type="dxa"/>
              <w:bottom w:w="100" w:type="dxa"/>
              <w:end w:w="130" w:type="dxa"/>
            </w:tcMar>
            <w:vAlign w:val="center"/>
            <w:shd w:fill="2F5D50"/>
          </w:tcPr>
          <w:p>
            <w:r>
              <w:rPr>
                <w:rFonts w:ascii="Aptos" w:hAnsi="Aptos"/>
                <w:b/>
                <w:i w:val="0"/>
                <w:color w:val="FFFFFF"/>
                <w:sz w:val="16"/>
              </w:rPr>
              <w:t>DOEL</w:t>
            </w:r>
          </w:p>
        </w:tc>
        <w:tc>
          <w:tcPr>
            <w:tcW w:type="dxa" w:w="7848"/>
            <w:tcMar>
              <w:top w:w="100" w:type="dxa"/>
              <w:start w:w="130" w:type="dxa"/>
              <w:bottom w:w="100" w:type="dxa"/>
              <w:end w:w="130" w:type="dxa"/>
            </w:tcMar>
            <w:vAlign w:val="center"/>
            <w:shd w:fill="EAF2EE"/>
          </w:tcPr>
          <w:p>
            <w:r>
              <w:rPr>
                <w:rFonts w:ascii="Aptos" w:hAnsi="Aptos"/>
                <w:b/>
                <w:i w:val="0"/>
                <w:color w:val="24332E"/>
                <w:sz w:val="18"/>
              </w:rPr>
              <w:t>Nieuwe producten onder de aandacht brengen</w:t>
            </w:r>
          </w:p>
        </w:tc>
      </w:tr>
      <w:tr>
        <w:tc>
          <w:tcPr>
            <w:tcW w:type="dxa" w:w="1512"/>
            <w:tcMar>
              <w:top w:w="100" w:type="dxa"/>
              <w:start w:w="130" w:type="dxa"/>
              <w:bottom w:w="100" w:type="dxa"/>
              <w:end w:w="130" w:type="dxa"/>
            </w:tcMar>
            <w:vAlign w:val="center"/>
            <w:shd w:fill="2F5D50"/>
          </w:tcPr>
          <w:p>
            <w:r>
              <w:rPr>
                <w:rFonts w:ascii="Aptos" w:hAnsi="Aptos"/>
                <w:b/>
                <w:i w:val="0"/>
                <w:color w:val="FFFFFF"/>
                <w:sz w:val="16"/>
              </w:rPr>
              <w:t>FORMAT</w:t>
            </w:r>
          </w:p>
        </w:tc>
        <w:tc>
          <w:tcPr>
            <w:tcW w:type="dxa" w:w="7848"/>
            <w:tcMar>
              <w:top w:w="100" w:type="dxa"/>
              <w:start w:w="130" w:type="dxa"/>
              <w:bottom w:w="100" w:type="dxa"/>
              <w:end w:w="130" w:type="dxa"/>
            </w:tcMar>
            <w:vAlign w:val="center"/>
            <w:shd w:fill="EAF2EE"/>
          </w:tcPr>
          <w:p>
            <w:r>
              <w:rPr>
                <w:rFonts w:ascii="Aptos" w:hAnsi="Aptos"/>
                <w:b/>
                <w:i w:val="0"/>
                <w:color w:val="24332E"/>
                <w:sz w:val="18"/>
              </w:rPr>
              <w:t>Carrousel van 6 afbeeldingen</w:t>
            </w:r>
          </w:p>
        </w:tc>
      </w:tr>
    </w:tbl>
    <w:p>
      <w:pPr>
        <w:spacing w:after="0"/>
      </w:pPr>
    </w:p>
    <w:p>
      <w:pPr>
        <w:pStyle w:val="Heading2"/>
      </w:pPr>
      <w:r>
        <w:t>Dia’s en beeldsuggesties</w:t>
      </w:r>
    </w:p>
    <w:p>
      <w:pPr>
        <w:keepNext/>
        <w:spacing w:after="40"/>
      </w:pPr>
      <w:r>
        <w:rPr>
          <w:rFonts w:ascii="Aptos" w:hAnsi="Aptos"/>
          <w:b/>
          <w:i w:val="0"/>
          <w:color w:val="D99B45"/>
          <w:sz w:val="19"/>
        </w:rPr>
        <w:t xml:space="preserve">Dia 1 — </w:t>
      </w:r>
      <w:r>
        <w:rPr>
          <w:rFonts w:ascii="Aptos" w:hAnsi="Aptos"/>
          <w:b/>
          <w:i w:val="0"/>
          <w:color w:val="2F5D50"/>
          <w:sz w:val="19"/>
        </w:rPr>
        <w:t>Nieuw in de webshop</w:t>
      </w:r>
    </w:p>
    <w:p>
      <w:pPr>
        <w:spacing w:after="100"/>
        <w:ind w:left="259"/>
      </w:pPr>
      <w:r>
        <w:rPr>
          <w:rFonts w:ascii="Aptos" w:hAnsi="Aptos"/>
          <w:b/>
          <w:i w:val="0"/>
          <w:color w:val="66736E"/>
          <w:sz w:val="18"/>
        </w:rPr>
        <w:t xml:space="preserve">Beeld: </w:t>
      </w:r>
      <w:r>
        <w:rPr>
          <w:rFonts w:ascii="Aptos" w:hAnsi="Aptos"/>
          <w:b w:val="0"/>
          <w:i w:val="0"/>
          <w:color w:val="24332E"/>
          <w:sz w:val="18"/>
        </w:rPr>
        <w:t>Maak een rustig raster met vier echte nieuwe producten en een klein ‘nieuw’-label.</w:t>
      </w:r>
    </w:p>
    <w:p>
      <w:pPr>
        <w:keepNext/>
        <w:spacing w:after="40"/>
      </w:pPr>
      <w:r>
        <w:rPr>
          <w:rFonts w:ascii="Aptos" w:hAnsi="Aptos"/>
          <w:b/>
          <w:i w:val="0"/>
          <w:color w:val="D99B45"/>
          <w:sz w:val="19"/>
        </w:rPr>
        <w:t xml:space="preserve">Dia 2 — </w:t>
      </w:r>
      <w:r>
        <w:rPr>
          <w:rFonts w:ascii="Aptos" w:hAnsi="Aptos"/>
          <w:b/>
          <w:i w:val="0"/>
          <w:color w:val="2F5D50"/>
          <w:sz w:val="19"/>
        </w:rPr>
        <w:t>Rode splitlinzen</w:t>
      </w:r>
    </w:p>
    <w:p>
      <w:pPr>
        <w:spacing w:after="100"/>
        <w:ind w:left="259"/>
      </w:pPr>
      <w:r>
        <w:rPr>
          <w:rFonts w:ascii="Aptos" w:hAnsi="Aptos"/>
          <w:b/>
          <w:i w:val="0"/>
          <w:color w:val="66736E"/>
          <w:sz w:val="18"/>
        </w:rPr>
        <w:t xml:space="preserve">Beeld: </w:t>
      </w:r>
      <w:r>
        <w:rPr>
          <w:rFonts w:ascii="Aptos" w:hAnsi="Aptos"/>
          <w:b w:val="0"/>
          <w:i w:val="0"/>
          <w:color w:val="24332E"/>
          <w:sz w:val="18"/>
        </w:rPr>
        <w:t>Gebruik de productfoto groot met een klein kom- of soepicoon.</w:t>
      </w:r>
    </w:p>
    <w:p>
      <w:pPr>
        <w:keepNext/>
        <w:spacing w:after="40"/>
      </w:pPr>
      <w:r>
        <w:rPr>
          <w:rFonts w:ascii="Aptos" w:hAnsi="Aptos"/>
          <w:b/>
          <w:i w:val="0"/>
          <w:color w:val="D99B45"/>
          <w:sz w:val="19"/>
        </w:rPr>
        <w:t xml:space="preserve">Dia 3 — </w:t>
      </w:r>
      <w:r>
        <w:rPr>
          <w:rFonts w:ascii="Aptos" w:hAnsi="Aptos"/>
          <w:b/>
          <w:i w:val="0"/>
          <w:color w:val="2F5D50"/>
          <w:sz w:val="19"/>
        </w:rPr>
        <w:t>Dupuy linzen</w:t>
      </w:r>
    </w:p>
    <w:p>
      <w:pPr>
        <w:spacing w:after="100"/>
        <w:ind w:left="259"/>
      </w:pPr>
      <w:r>
        <w:rPr>
          <w:rFonts w:ascii="Aptos" w:hAnsi="Aptos"/>
          <w:b/>
          <w:i w:val="0"/>
          <w:color w:val="66736E"/>
          <w:sz w:val="18"/>
        </w:rPr>
        <w:t xml:space="preserve">Beeld: </w:t>
      </w:r>
      <w:r>
        <w:rPr>
          <w:rFonts w:ascii="Aptos" w:hAnsi="Aptos"/>
          <w:b w:val="0"/>
          <w:i w:val="0"/>
          <w:color w:val="24332E"/>
          <w:sz w:val="18"/>
        </w:rPr>
        <w:t>Toon de productpot naast een eenvoudige salade-illustratie of eigen gerechtfoto.</w:t>
      </w:r>
    </w:p>
    <w:p>
      <w:pPr>
        <w:keepNext/>
        <w:spacing w:after="40"/>
      </w:pPr>
      <w:r>
        <w:rPr>
          <w:rFonts w:ascii="Aptos" w:hAnsi="Aptos"/>
          <w:b/>
          <w:i w:val="0"/>
          <w:color w:val="D99B45"/>
          <w:sz w:val="19"/>
        </w:rPr>
        <w:t xml:space="preserve">Dia 4 — </w:t>
      </w:r>
      <w:r>
        <w:rPr>
          <w:rFonts w:ascii="Aptos" w:hAnsi="Aptos"/>
          <w:b/>
          <w:i w:val="0"/>
          <w:color w:val="2F5D50"/>
          <w:sz w:val="19"/>
        </w:rPr>
        <w:t>Fusilli wit en volkoren</w:t>
      </w:r>
    </w:p>
    <w:p>
      <w:pPr>
        <w:spacing w:after="100"/>
        <w:ind w:left="259"/>
      </w:pPr>
      <w:r>
        <w:rPr>
          <w:rFonts w:ascii="Aptos" w:hAnsi="Aptos"/>
          <w:b/>
          <w:i w:val="0"/>
          <w:color w:val="66736E"/>
          <w:sz w:val="18"/>
        </w:rPr>
        <w:t xml:space="preserve">Beeld: </w:t>
      </w:r>
      <w:r>
        <w:rPr>
          <w:rFonts w:ascii="Aptos" w:hAnsi="Aptos"/>
          <w:b w:val="0"/>
          <w:i w:val="0"/>
          <w:color w:val="24332E"/>
          <w:sz w:val="18"/>
        </w:rPr>
        <w:t>Zet beide echte fusillipotten naast elkaar met duidelijke naamlabels.</w:t>
      </w:r>
    </w:p>
    <w:p>
      <w:pPr>
        <w:keepNext/>
        <w:spacing w:after="40"/>
      </w:pPr>
      <w:r>
        <w:rPr>
          <w:rFonts w:ascii="Aptos" w:hAnsi="Aptos"/>
          <w:b/>
          <w:i w:val="0"/>
          <w:color w:val="D99B45"/>
          <w:sz w:val="19"/>
        </w:rPr>
        <w:t xml:space="preserve">Dia 5 — </w:t>
      </w:r>
      <w:r>
        <w:rPr>
          <w:rFonts w:ascii="Aptos" w:hAnsi="Aptos"/>
          <w:b/>
          <w:i w:val="0"/>
          <w:color w:val="2F5D50"/>
          <w:sz w:val="19"/>
        </w:rPr>
        <w:t>Dadels: Deglet Nour en Medjoul</w:t>
      </w:r>
    </w:p>
    <w:p>
      <w:pPr>
        <w:spacing w:after="100"/>
        <w:ind w:left="259"/>
      </w:pPr>
      <w:r>
        <w:rPr>
          <w:rFonts w:ascii="Aptos" w:hAnsi="Aptos"/>
          <w:b/>
          <w:i w:val="0"/>
          <w:color w:val="66736E"/>
          <w:sz w:val="18"/>
        </w:rPr>
        <w:t xml:space="preserve">Beeld: </w:t>
      </w:r>
      <w:r>
        <w:rPr>
          <w:rFonts w:ascii="Aptos" w:hAnsi="Aptos"/>
          <w:b w:val="0"/>
          <w:i w:val="0"/>
          <w:color w:val="24332E"/>
          <w:sz w:val="18"/>
        </w:rPr>
        <w:t>Plaats beide dadelpotten naast elkaar; voorkom uitspraken over gezondheid of voedingswaarde.</w:t>
      </w:r>
    </w:p>
    <w:p>
      <w:pPr>
        <w:keepNext/>
        <w:spacing w:after="40"/>
      </w:pPr>
      <w:r>
        <w:rPr>
          <w:rFonts w:ascii="Aptos" w:hAnsi="Aptos"/>
          <w:b/>
          <w:i w:val="0"/>
          <w:color w:val="D99B45"/>
          <w:sz w:val="19"/>
        </w:rPr>
        <w:t xml:space="preserve">Dia 6 — </w:t>
      </w:r>
      <w:r>
        <w:rPr>
          <w:rFonts w:ascii="Aptos" w:hAnsi="Aptos"/>
          <w:b/>
          <w:i w:val="0"/>
          <w:color w:val="2F5D50"/>
          <w:sz w:val="19"/>
        </w:rPr>
        <w:t>Welke wil jij als eerste proberen?</w:t>
      </w:r>
    </w:p>
    <w:p>
      <w:pPr>
        <w:spacing w:after="100"/>
        <w:ind w:left="259"/>
      </w:pPr>
      <w:r>
        <w:rPr>
          <w:rFonts w:ascii="Aptos" w:hAnsi="Aptos"/>
          <w:b/>
          <w:i w:val="0"/>
          <w:color w:val="66736E"/>
          <w:sz w:val="18"/>
        </w:rPr>
        <w:t xml:space="preserve">Beeld: </w:t>
      </w:r>
      <w:r>
        <w:rPr>
          <w:rFonts w:ascii="Aptos" w:hAnsi="Aptos"/>
          <w:b w:val="0"/>
          <w:i w:val="0"/>
          <w:color w:val="24332E"/>
          <w:sz w:val="18"/>
        </w:rPr>
        <w:t>Gebruik vier genummerde productgroepen en een grote vraag op een lichte achtergrond.</w:t>
      </w:r>
    </w:p>
    <w:p>
      <w:pPr>
        <w:pStyle w:val="Heading2"/>
      </w:pPr>
      <w:r>
        <w:t>Caption</w:t>
      </w:r>
    </w:p>
    <w:p>
      <w:pPr>
        <w:spacing w:after="60"/>
      </w:pPr>
      <w:r>
        <w:rPr>
          <w:rFonts w:ascii="Aptos" w:hAnsi="Aptos"/>
          <w:b w:val="0"/>
          <w:i w:val="0"/>
          <w:color w:val="24332E"/>
          <w:sz w:val="18"/>
        </w:rPr>
        <w:t>Er zijn nieuwe producten aan het assortiment toegevoegd. Een paar om te ontdekken:</w:t>
      </w:r>
    </w:p>
    <w:p>
      <w:pPr>
        <w:spacing w:after="60"/>
      </w:pPr>
      <w:r>
        <w:rPr>
          <w:rFonts w:ascii="Aptos" w:hAnsi="Aptos"/>
          <w:b w:val="0"/>
          <w:i w:val="0"/>
          <w:color w:val="24332E"/>
          <w:sz w:val="18"/>
        </w:rPr>
        <w:t>🫘 Rode splitlinzen</w:t>
      </w:r>
    </w:p>
    <w:p>
      <w:pPr>
        <w:spacing w:after="60"/>
      </w:pPr>
      <w:r>
        <w:rPr>
          <w:rFonts w:ascii="Aptos" w:hAnsi="Aptos"/>
          <w:b w:val="0"/>
          <w:i w:val="0"/>
          <w:color w:val="24332E"/>
          <w:sz w:val="18"/>
        </w:rPr>
        <w:t>🥣 Dupuy linzen</w:t>
      </w:r>
    </w:p>
    <w:p>
      <w:pPr>
        <w:spacing w:after="60"/>
      </w:pPr>
      <w:r>
        <w:rPr>
          <w:rFonts w:ascii="Aptos" w:hAnsi="Aptos"/>
          <w:b w:val="0"/>
          <w:i w:val="0"/>
          <w:color w:val="24332E"/>
          <w:sz w:val="18"/>
        </w:rPr>
        <w:t>🍝 Fusilli wit en volkoren</w:t>
      </w:r>
    </w:p>
    <w:p>
      <w:pPr>
        <w:spacing w:after="60"/>
      </w:pPr>
      <w:r>
        <w:rPr>
          <w:rFonts w:ascii="Aptos" w:hAnsi="Aptos"/>
          <w:b w:val="0"/>
          <w:i w:val="0"/>
          <w:color w:val="24332E"/>
          <w:sz w:val="18"/>
        </w:rPr>
        <w:t>🤎 Dadels: Deglet Nour en Medjoul</w:t>
      </w:r>
    </w:p>
    <w:p>
      <w:pPr>
        <w:spacing w:after="60"/>
      </w:pPr>
      <w:r>
        <w:rPr>
          <w:rFonts w:ascii="Aptos" w:hAnsi="Aptos"/>
          <w:b w:val="0"/>
          <w:i w:val="0"/>
          <w:color w:val="24332E"/>
          <w:sz w:val="18"/>
        </w:rPr>
        <w:t>Handige voorraadkastproducten voor makkelijke maaltijden, baksels of een tussendoortje.</w:t>
      </w:r>
    </w:p>
    <w:p>
      <w:pPr>
        <w:spacing w:after="60"/>
      </w:pPr>
      <w:r>
        <w:rPr>
          <w:rFonts w:ascii="Aptos" w:hAnsi="Aptos"/>
          <w:b w:val="0"/>
          <w:i w:val="0"/>
          <w:color w:val="24332E"/>
          <w:sz w:val="18"/>
        </w:rPr>
        <w:t>Welke productgroep wil jij als eerste proberen? Laat het nummer of de naam achter in de reacties. Je vindt de actuele nieuwe producten via de link in onze bio.</w:t>
      </w:r>
    </w:p>
    <w:p>
      <w:pPr>
        <w:spacing w:before="60"/>
      </w:pPr>
      <w:r>
        <w:rPr>
          <w:rFonts w:ascii="Aptos" w:hAnsi="Aptos"/>
          <w:b/>
          <w:i w:val="0"/>
          <w:color w:val="2F5D50"/>
          <w:sz w:val="17"/>
        </w:rPr>
        <w:t>#BeterVerpakt #NieuwInDeWebshop #Voorraadkast #DuurzameBoodschappen #Biologisch</w:t>
      </w:r>
    </w:p>
    <w:p>
      <w:r>
        <w:br w:type="page"/>
      </w:r>
    </w:p>
    <w:p>
      <w:pPr>
        <w:pStyle w:val="Heading1"/>
      </w:pPr>
      <w:r>
        <w:t>Optie B — Fusilli wit of volkoren?</w:t>
      </w:r>
    </w:p>
    <w:tbl>
      <w:tblPr>
        <w:tblW w:type="dxa" w:w="9360"/>
        <w:tblLayout w:type="fixed"/>
        <w:tblLook w:firstColumn="1" w:firstRow="1" w:lastColumn="0" w:lastRow="0" w:noHBand="0" w:noVBand="1" w:val="04A0"/>
        <w:tblInd w:w="120" w:type="dxa"/>
      </w:tblPr>
      <w:tblGrid>
        <w:gridCol w:w="1512"/>
        <w:gridCol w:w="7848"/>
      </w:tblGrid>
      <w:tr>
        <w:tc>
          <w:tcPr>
            <w:tcW w:type="dxa" w:w="1512"/>
            <w:tcMar>
              <w:top w:w="100" w:type="dxa"/>
              <w:start w:w="130" w:type="dxa"/>
              <w:bottom w:w="100" w:type="dxa"/>
              <w:end w:w="130" w:type="dxa"/>
            </w:tcMar>
            <w:vAlign w:val="center"/>
            <w:shd w:fill="2F5D50"/>
          </w:tcPr>
          <w:p>
            <w:r>
              <w:rPr>
                <w:rFonts w:ascii="Aptos" w:hAnsi="Aptos"/>
                <w:b/>
                <w:i w:val="0"/>
                <w:color w:val="FFFFFF"/>
                <w:sz w:val="16"/>
              </w:rPr>
              <w:t>DOEL</w:t>
            </w:r>
          </w:p>
        </w:tc>
        <w:tc>
          <w:tcPr>
            <w:tcW w:type="dxa" w:w="7848"/>
            <w:tcMar>
              <w:top w:w="100" w:type="dxa"/>
              <w:start w:w="130" w:type="dxa"/>
              <w:bottom w:w="100" w:type="dxa"/>
              <w:end w:w="130" w:type="dxa"/>
            </w:tcMar>
            <w:vAlign w:val="center"/>
            <w:shd w:fill="EAF2EE"/>
          </w:tcPr>
          <w:p>
            <w:r>
              <w:rPr>
                <w:rFonts w:ascii="Aptos" w:hAnsi="Aptos"/>
                <w:b/>
                <w:i w:val="0"/>
                <w:color w:val="24332E"/>
                <w:sz w:val="18"/>
              </w:rPr>
              <w:t>Klanten helpen kiezen tussen twee actuele producten</w:t>
            </w:r>
          </w:p>
        </w:tc>
      </w:tr>
      <w:tr>
        <w:tc>
          <w:tcPr>
            <w:tcW w:type="dxa" w:w="1512"/>
            <w:tcMar>
              <w:top w:w="100" w:type="dxa"/>
              <w:start w:w="130" w:type="dxa"/>
              <w:bottom w:w="100" w:type="dxa"/>
              <w:end w:w="130" w:type="dxa"/>
            </w:tcMar>
            <w:vAlign w:val="center"/>
            <w:shd w:fill="2F5D50"/>
          </w:tcPr>
          <w:p>
            <w:r>
              <w:rPr>
                <w:rFonts w:ascii="Aptos" w:hAnsi="Aptos"/>
                <w:b/>
                <w:i w:val="0"/>
                <w:color w:val="FFFFFF"/>
                <w:sz w:val="16"/>
              </w:rPr>
              <w:t>FORMAT</w:t>
            </w:r>
          </w:p>
        </w:tc>
        <w:tc>
          <w:tcPr>
            <w:tcW w:type="dxa" w:w="7848"/>
            <w:tcMar>
              <w:top w:w="100" w:type="dxa"/>
              <w:start w:w="130" w:type="dxa"/>
              <w:bottom w:w="100" w:type="dxa"/>
              <w:end w:w="130" w:type="dxa"/>
            </w:tcMar>
            <w:vAlign w:val="center"/>
            <w:shd w:fill="EAF2EE"/>
          </w:tcPr>
          <w:p>
            <w:r>
              <w:rPr>
                <w:rFonts w:ascii="Aptos" w:hAnsi="Aptos"/>
                <w:b/>
                <w:i w:val="0"/>
                <w:color w:val="24332E"/>
                <w:sz w:val="18"/>
              </w:rPr>
              <w:t>Carrousel van 4 afbeeldingen</w:t>
            </w:r>
          </w:p>
        </w:tc>
      </w:tr>
    </w:tbl>
    <w:p>
      <w:pPr>
        <w:spacing w:after="0"/>
      </w:pPr>
    </w:p>
    <w:p>
      <w:pPr>
        <w:pStyle w:val="Heading2"/>
      </w:pPr>
      <w:r>
        <w:t>Dia’s en beeldsuggesties</w:t>
      </w:r>
    </w:p>
    <w:p>
      <w:pPr>
        <w:keepNext/>
        <w:spacing w:after="40"/>
      </w:pPr>
      <w:r>
        <w:rPr>
          <w:rFonts w:ascii="Aptos" w:hAnsi="Aptos"/>
          <w:b/>
          <w:i w:val="0"/>
          <w:color w:val="D99B45"/>
          <w:sz w:val="19"/>
        </w:rPr>
        <w:t xml:space="preserve">Dia 1 — </w:t>
      </w:r>
      <w:r>
        <w:rPr>
          <w:rFonts w:ascii="Aptos" w:hAnsi="Aptos"/>
          <w:b/>
          <w:i w:val="0"/>
          <w:color w:val="2F5D50"/>
          <w:sz w:val="19"/>
        </w:rPr>
        <w:t>Welke fusilli past bij jouw pastagerecht?</w:t>
      </w:r>
    </w:p>
    <w:p>
      <w:pPr>
        <w:spacing w:after="100"/>
        <w:ind w:left="259"/>
      </w:pPr>
      <w:r>
        <w:rPr>
          <w:rFonts w:ascii="Aptos" w:hAnsi="Aptos"/>
          <w:b/>
          <w:i w:val="0"/>
          <w:color w:val="66736E"/>
          <w:sz w:val="18"/>
        </w:rPr>
        <w:t xml:space="preserve">Beeld: </w:t>
      </w:r>
      <w:r>
        <w:rPr>
          <w:rFonts w:ascii="Aptos" w:hAnsi="Aptos"/>
          <w:b w:val="0"/>
          <w:i w:val="0"/>
          <w:color w:val="24332E"/>
          <w:sz w:val="18"/>
        </w:rPr>
        <w:t>Zet fusilli wit en fusilli volkoren in twee gelijke beeldhelften met de vraag bovenaan.</w:t>
      </w:r>
    </w:p>
    <w:p>
      <w:pPr>
        <w:keepNext/>
        <w:spacing w:after="40"/>
      </w:pPr>
      <w:r>
        <w:rPr>
          <w:rFonts w:ascii="Aptos" w:hAnsi="Aptos"/>
          <w:b/>
          <w:i w:val="0"/>
          <w:color w:val="D99B45"/>
          <w:sz w:val="19"/>
        </w:rPr>
        <w:t xml:space="preserve">Dia 2 — </w:t>
      </w:r>
      <w:r>
        <w:rPr>
          <w:rFonts w:ascii="Aptos" w:hAnsi="Aptos"/>
          <w:b/>
          <w:i w:val="0"/>
          <w:color w:val="2F5D50"/>
          <w:sz w:val="19"/>
        </w:rPr>
        <w:t>Fusilli wit</w:t>
      </w:r>
    </w:p>
    <w:p>
      <w:pPr>
        <w:spacing w:after="100"/>
        <w:ind w:left="259"/>
      </w:pPr>
      <w:r>
        <w:rPr>
          <w:rFonts w:ascii="Aptos" w:hAnsi="Aptos"/>
          <w:b/>
          <w:i w:val="0"/>
          <w:color w:val="66736E"/>
          <w:sz w:val="18"/>
        </w:rPr>
        <w:t xml:space="preserve">Beeld: </w:t>
      </w:r>
      <w:r>
        <w:rPr>
          <w:rFonts w:ascii="Aptos" w:hAnsi="Aptos"/>
          <w:b w:val="0"/>
          <w:i w:val="0"/>
          <w:color w:val="24332E"/>
          <w:sz w:val="18"/>
        </w:rPr>
        <w:t>Gebruik de echte productfoto groot en voeg klein ‘zacht en vertrouwd’ toe als smaakgerichte omschrijving.</w:t>
      </w:r>
    </w:p>
    <w:p>
      <w:pPr>
        <w:keepNext/>
        <w:spacing w:after="40"/>
      </w:pPr>
      <w:r>
        <w:rPr>
          <w:rFonts w:ascii="Aptos" w:hAnsi="Aptos"/>
          <w:b/>
          <w:i w:val="0"/>
          <w:color w:val="D99B45"/>
          <w:sz w:val="19"/>
        </w:rPr>
        <w:t xml:space="preserve">Dia 3 — </w:t>
      </w:r>
      <w:r>
        <w:rPr>
          <w:rFonts w:ascii="Aptos" w:hAnsi="Aptos"/>
          <w:b/>
          <w:i w:val="0"/>
          <w:color w:val="2F5D50"/>
          <w:sz w:val="19"/>
        </w:rPr>
        <w:t>Fusilli volkoren</w:t>
      </w:r>
    </w:p>
    <w:p>
      <w:pPr>
        <w:spacing w:after="100"/>
        <w:ind w:left="259"/>
      </w:pPr>
      <w:r>
        <w:rPr>
          <w:rFonts w:ascii="Aptos" w:hAnsi="Aptos"/>
          <w:b/>
          <w:i w:val="0"/>
          <w:color w:val="66736E"/>
          <w:sz w:val="18"/>
        </w:rPr>
        <w:t xml:space="preserve">Beeld: </w:t>
      </w:r>
      <w:r>
        <w:rPr>
          <w:rFonts w:ascii="Aptos" w:hAnsi="Aptos"/>
          <w:b w:val="0"/>
          <w:i w:val="0"/>
          <w:color w:val="24332E"/>
          <w:sz w:val="18"/>
        </w:rPr>
        <w:t>Gebruik de echte productfoto groot op een warme beige achtergrond en houd de tekst feitelijk.</w:t>
      </w:r>
    </w:p>
    <w:p>
      <w:pPr>
        <w:keepNext/>
        <w:spacing w:after="40"/>
      </w:pPr>
      <w:r>
        <w:rPr>
          <w:rFonts w:ascii="Aptos" w:hAnsi="Aptos"/>
          <w:b/>
          <w:i w:val="0"/>
          <w:color w:val="D99B45"/>
          <w:sz w:val="19"/>
        </w:rPr>
        <w:t xml:space="preserve">Dia 4 — </w:t>
      </w:r>
      <w:r>
        <w:rPr>
          <w:rFonts w:ascii="Aptos" w:hAnsi="Aptos"/>
          <w:b/>
          <w:i w:val="0"/>
          <w:color w:val="2F5D50"/>
          <w:sz w:val="19"/>
        </w:rPr>
        <w:t>Wit, volkoren of allebei?</w:t>
      </w:r>
    </w:p>
    <w:p>
      <w:pPr>
        <w:spacing w:after="100"/>
        <w:ind w:left="259"/>
      </w:pPr>
      <w:r>
        <w:rPr>
          <w:rFonts w:ascii="Aptos" w:hAnsi="Aptos"/>
          <w:b/>
          <w:i w:val="0"/>
          <w:color w:val="66736E"/>
          <w:sz w:val="18"/>
        </w:rPr>
        <w:t xml:space="preserve">Beeld: </w:t>
      </w:r>
      <w:r>
        <w:rPr>
          <w:rFonts w:ascii="Aptos" w:hAnsi="Aptos"/>
          <w:b w:val="0"/>
          <w:i w:val="0"/>
          <w:color w:val="24332E"/>
          <w:sz w:val="18"/>
        </w:rPr>
        <w:t>Toon beide potten naast twee eenvoudige pastagerechten en drie antwoordknoppen.</w:t>
      </w:r>
    </w:p>
    <w:p>
      <w:pPr>
        <w:pStyle w:val="Heading2"/>
      </w:pPr>
      <w:r>
        <w:t>Caption</w:t>
      </w:r>
    </w:p>
    <w:p>
      <w:pPr>
        <w:spacing w:after="60"/>
      </w:pPr>
      <w:r>
        <w:rPr>
          <w:rFonts w:ascii="Aptos" w:hAnsi="Aptos"/>
          <w:b w:val="0"/>
          <w:i w:val="0"/>
          <w:color w:val="24332E"/>
          <w:sz w:val="18"/>
        </w:rPr>
        <w:t>Saus blijft heerlijk tussen de draaiingen van fusilli zitten. Maar welke variant kies jij?</w:t>
      </w:r>
    </w:p>
    <w:p>
      <w:pPr>
        <w:spacing w:after="60"/>
      </w:pPr>
      <w:r>
        <w:rPr>
          <w:rFonts w:ascii="Aptos" w:hAnsi="Aptos"/>
          <w:b w:val="0"/>
          <w:i w:val="0"/>
          <w:color w:val="24332E"/>
          <w:sz w:val="18"/>
        </w:rPr>
        <w:t>🤍 Fusilli wit</w:t>
      </w:r>
    </w:p>
    <w:p>
      <w:pPr>
        <w:spacing w:after="60"/>
      </w:pPr>
      <w:r>
        <w:rPr>
          <w:rFonts w:ascii="Aptos" w:hAnsi="Aptos"/>
          <w:b w:val="0"/>
          <w:i w:val="0"/>
          <w:color w:val="24332E"/>
          <w:sz w:val="18"/>
        </w:rPr>
        <w:t>🤎 Fusilli volkoren</w:t>
      </w:r>
    </w:p>
    <w:p>
      <w:pPr>
        <w:spacing w:after="60"/>
      </w:pPr>
      <w:r>
        <w:rPr>
          <w:rFonts w:ascii="Aptos" w:hAnsi="Aptos"/>
          <w:b w:val="0"/>
          <w:i w:val="0"/>
          <w:color w:val="24332E"/>
          <w:sz w:val="18"/>
        </w:rPr>
        <w:t>Of hangt het helemaal af van het gerecht?</w:t>
      </w:r>
    </w:p>
    <w:p>
      <w:pPr>
        <w:spacing w:after="60"/>
      </w:pPr>
      <w:r>
        <w:rPr>
          <w:rFonts w:ascii="Aptos" w:hAnsi="Aptos"/>
          <w:b w:val="0"/>
          <w:i w:val="0"/>
          <w:color w:val="24332E"/>
          <w:sz w:val="18"/>
        </w:rPr>
        <w:t>Laat ‘wit’, ‘volkoren’ of ‘allebei’ achter in de reacties. Beide varianten zijn verkrijgbaar via de webshop.</w:t>
      </w:r>
    </w:p>
    <w:p>
      <w:pPr>
        <w:spacing w:before="60"/>
      </w:pPr>
      <w:r>
        <w:rPr>
          <w:rFonts w:ascii="Aptos" w:hAnsi="Aptos"/>
          <w:b/>
          <w:i w:val="0"/>
          <w:color w:val="2F5D50"/>
          <w:sz w:val="17"/>
        </w:rPr>
        <w:t>#BeterVerpakt #Fusilli #Pasta #ProductVergelijking #DuurzameBoodschappen</w:t>
      </w:r>
    </w:p>
    <w:p>
      <w:r>
        <w:br w:type="page"/>
      </w:r>
    </w:p>
    <w:p>
      <w:pPr>
        <w:pStyle w:val="Title"/>
      </w:pPr>
      <w:r>
        <w:t>Post 5</w:t>
      </w:r>
    </w:p>
    <w:p>
      <w:pPr>
        <w:pStyle w:val="Heading1"/>
      </w:pPr>
      <w:r>
        <w:t>Optie A — Rode-linzensoep voor koelere dagen</w:t>
      </w:r>
    </w:p>
    <w:tbl>
      <w:tblPr>
        <w:tblW w:type="dxa" w:w="9360"/>
        <w:tblLayout w:type="fixed"/>
        <w:tblLook w:firstColumn="1" w:firstRow="1" w:lastColumn="0" w:lastRow="0" w:noHBand="0" w:noVBand="1" w:val="04A0"/>
        <w:tblInd w:w="120" w:type="dxa"/>
      </w:tblPr>
      <w:tblGrid>
        <w:gridCol w:w="1512"/>
        <w:gridCol w:w="7848"/>
      </w:tblGrid>
      <w:tr>
        <w:tc>
          <w:tcPr>
            <w:tcW w:type="dxa" w:w="1512"/>
            <w:tcMar>
              <w:top w:w="100" w:type="dxa"/>
              <w:start w:w="130" w:type="dxa"/>
              <w:bottom w:w="100" w:type="dxa"/>
              <w:end w:w="130" w:type="dxa"/>
            </w:tcMar>
            <w:vAlign w:val="center"/>
            <w:shd w:fill="2F5D50"/>
          </w:tcPr>
          <w:p>
            <w:r>
              <w:rPr>
                <w:rFonts w:ascii="Aptos" w:hAnsi="Aptos"/>
                <w:b/>
                <w:i w:val="0"/>
                <w:color w:val="FFFFFF"/>
                <w:sz w:val="16"/>
              </w:rPr>
              <w:t>DOEL</w:t>
            </w:r>
          </w:p>
        </w:tc>
        <w:tc>
          <w:tcPr>
            <w:tcW w:type="dxa" w:w="7848"/>
            <w:tcMar>
              <w:top w:w="100" w:type="dxa"/>
              <w:start w:w="130" w:type="dxa"/>
              <w:bottom w:w="100" w:type="dxa"/>
              <w:end w:w="130" w:type="dxa"/>
            </w:tcMar>
            <w:vAlign w:val="center"/>
            <w:shd w:fill="EAF2EE"/>
          </w:tcPr>
          <w:p>
            <w:r>
              <w:rPr>
                <w:rFonts w:ascii="Aptos" w:hAnsi="Aptos"/>
                <w:b/>
                <w:i w:val="0"/>
                <w:color w:val="24332E"/>
                <w:sz w:val="18"/>
              </w:rPr>
              <w:t>Een seizoensrecept bieden en meerdere producten verkopen</w:t>
            </w:r>
          </w:p>
        </w:tc>
      </w:tr>
      <w:tr>
        <w:tc>
          <w:tcPr>
            <w:tcW w:type="dxa" w:w="1512"/>
            <w:tcMar>
              <w:top w:w="100" w:type="dxa"/>
              <w:start w:w="130" w:type="dxa"/>
              <w:bottom w:w="100" w:type="dxa"/>
              <w:end w:w="130" w:type="dxa"/>
            </w:tcMar>
            <w:vAlign w:val="center"/>
            <w:shd w:fill="2F5D50"/>
          </w:tcPr>
          <w:p>
            <w:r>
              <w:rPr>
                <w:rFonts w:ascii="Aptos" w:hAnsi="Aptos"/>
                <w:b/>
                <w:i w:val="0"/>
                <w:color w:val="FFFFFF"/>
                <w:sz w:val="16"/>
              </w:rPr>
              <w:t>FORMAT</w:t>
            </w:r>
          </w:p>
        </w:tc>
        <w:tc>
          <w:tcPr>
            <w:tcW w:type="dxa" w:w="7848"/>
            <w:tcMar>
              <w:top w:w="100" w:type="dxa"/>
              <w:start w:w="130" w:type="dxa"/>
              <w:bottom w:w="100" w:type="dxa"/>
              <w:end w:w="130" w:type="dxa"/>
            </w:tcMar>
            <w:vAlign w:val="center"/>
            <w:shd w:fill="EAF2EE"/>
          </w:tcPr>
          <w:p>
            <w:r>
              <w:rPr>
                <w:rFonts w:ascii="Aptos" w:hAnsi="Aptos"/>
                <w:b/>
                <w:i w:val="0"/>
                <w:color w:val="24332E"/>
                <w:sz w:val="18"/>
              </w:rPr>
              <w:t>Receptcarrousel van 6 afbeeldingen</w:t>
            </w:r>
          </w:p>
        </w:tc>
      </w:tr>
    </w:tbl>
    <w:p>
      <w:pPr>
        <w:spacing w:after="0"/>
      </w:pPr>
    </w:p>
    <w:p>
      <w:pPr>
        <w:pStyle w:val="Heading2"/>
      </w:pPr>
      <w:r>
        <w:t>Dia’s en beeldsuggesties</w:t>
      </w:r>
    </w:p>
    <w:p>
      <w:pPr>
        <w:keepNext/>
        <w:spacing w:after="40"/>
      </w:pPr>
      <w:r>
        <w:rPr>
          <w:rFonts w:ascii="Aptos" w:hAnsi="Aptos"/>
          <w:b/>
          <w:i w:val="0"/>
          <w:color w:val="D99B45"/>
          <w:sz w:val="19"/>
        </w:rPr>
        <w:t xml:space="preserve">Dia 1 — </w:t>
      </w:r>
      <w:r>
        <w:rPr>
          <w:rFonts w:ascii="Aptos" w:hAnsi="Aptos"/>
          <w:b/>
          <w:i w:val="0"/>
          <w:color w:val="2F5D50"/>
          <w:sz w:val="19"/>
        </w:rPr>
        <w:t>Makkelijke rode-linzensoep</w:t>
      </w:r>
    </w:p>
    <w:p>
      <w:pPr>
        <w:spacing w:after="100"/>
        <w:ind w:left="259"/>
      </w:pPr>
      <w:r>
        <w:rPr>
          <w:rFonts w:ascii="Aptos" w:hAnsi="Aptos"/>
          <w:b/>
          <w:i w:val="0"/>
          <w:color w:val="66736E"/>
          <w:sz w:val="18"/>
        </w:rPr>
        <w:t xml:space="preserve">Beeld: </w:t>
      </w:r>
      <w:r>
        <w:rPr>
          <w:rFonts w:ascii="Aptos" w:hAnsi="Aptos"/>
          <w:b w:val="0"/>
          <w:i w:val="0"/>
          <w:color w:val="24332E"/>
          <w:sz w:val="18"/>
        </w:rPr>
        <w:t>Eigen foto van een kom soep naast de pot rode splitlinzen, in warm maar natuurlijk licht.</w:t>
      </w:r>
    </w:p>
    <w:p>
      <w:pPr>
        <w:keepNext/>
        <w:spacing w:after="40"/>
      </w:pPr>
      <w:r>
        <w:rPr>
          <w:rFonts w:ascii="Aptos" w:hAnsi="Aptos"/>
          <w:b/>
          <w:i w:val="0"/>
          <w:color w:val="D99B45"/>
          <w:sz w:val="19"/>
        </w:rPr>
        <w:t xml:space="preserve">Dia 2 — </w:t>
      </w:r>
      <w:r>
        <w:rPr>
          <w:rFonts w:ascii="Aptos" w:hAnsi="Aptos"/>
          <w:b/>
          <w:i w:val="0"/>
          <w:color w:val="2F5D50"/>
          <w:sz w:val="19"/>
        </w:rPr>
        <w:t>Fruit ui en wortel aan</w:t>
      </w:r>
    </w:p>
    <w:p>
      <w:pPr>
        <w:spacing w:after="100"/>
        <w:ind w:left="259"/>
      </w:pPr>
      <w:r>
        <w:rPr>
          <w:rFonts w:ascii="Aptos" w:hAnsi="Aptos"/>
          <w:b/>
          <w:i w:val="0"/>
          <w:color w:val="66736E"/>
          <w:sz w:val="18"/>
        </w:rPr>
        <w:t xml:space="preserve">Beeld: </w:t>
      </w:r>
      <w:r>
        <w:rPr>
          <w:rFonts w:ascii="Aptos" w:hAnsi="Aptos"/>
          <w:b w:val="0"/>
          <w:i w:val="0"/>
          <w:color w:val="24332E"/>
          <w:sz w:val="18"/>
        </w:rPr>
        <w:t>Bovenaanzicht van gesneden ui en wortel naast een pan; gebruik actuele verse producten als die beschikbaar zijn.</w:t>
      </w:r>
    </w:p>
    <w:p>
      <w:pPr>
        <w:keepNext/>
        <w:spacing w:after="40"/>
      </w:pPr>
      <w:r>
        <w:rPr>
          <w:rFonts w:ascii="Aptos" w:hAnsi="Aptos"/>
          <w:b/>
          <w:i w:val="0"/>
          <w:color w:val="D99B45"/>
          <w:sz w:val="19"/>
        </w:rPr>
        <w:t xml:space="preserve">Dia 3 — </w:t>
      </w:r>
      <w:r>
        <w:rPr>
          <w:rFonts w:ascii="Aptos" w:hAnsi="Aptos"/>
          <w:b/>
          <w:i w:val="0"/>
          <w:color w:val="2F5D50"/>
          <w:sz w:val="19"/>
        </w:rPr>
        <w:t>Voeg rode splitlinzen toe</w:t>
      </w:r>
    </w:p>
    <w:p>
      <w:pPr>
        <w:spacing w:after="100"/>
        <w:ind w:left="259"/>
      </w:pPr>
      <w:r>
        <w:rPr>
          <w:rFonts w:ascii="Aptos" w:hAnsi="Aptos"/>
          <w:b/>
          <w:i w:val="0"/>
          <w:color w:val="66736E"/>
          <w:sz w:val="18"/>
        </w:rPr>
        <w:t xml:space="preserve">Beeld: </w:t>
      </w:r>
      <w:r>
        <w:rPr>
          <w:rFonts w:ascii="Aptos" w:hAnsi="Aptos"/>
          <w:b w:val="0"/>
          <w:i w:val="0"/>
          <w:color w:val="24332E"/>
          <w:sz w:val="18"/>
        </w:rPr>
        <w:t>Laat de linzen vanuit een maatbeker of lepel richting de pan zien, met het productetiket herkenbaar.</w:t>
      </w:r>
    </w:p>
    <w:p>
      <w:pPr>
        <w:keepNext/>
        <w:spacing w:after="40"/>
      </w:pPr>
      <w:r>
        <w:rPr>
          <w:rFonts w:ascii="Aptos" w:hAnsi="Aptos"/>
          <w:b/>
          <w:i w:val="0"/>
          <w:color w:val="D99B45"/>
          <w:sz w:val="19"/>
        </w:rPr>
        <w:t xml:space="preserve">Dia 4 — </w:t>
      </w:r>
      <w:r>
        <w:rPr>
          <w:rFonts w:ascii="Aptos" w:hAnsi="Aptos"/>
          <w:b/>
          <w:i w:val="0"/>
          <w:color w:val="2F5D50"/>
          <w:sz w:val="19"/>
        </w:rPr>
        <w:t>Breng op smaak met bouillon en currymix</w:t>
      </w:r>
    </w:p>
    <w:p>
      <w:pPr>
        <w:spacing w:after="100"/>
        <w:ind w:left="259"/>
      </w:pPr>
      <w:r>
        <w:rPr>
          <w:rFonts w:ascii="Aptos" w:hAnsi="Aptos"/>
          <w:b/>
          <w:i w:val="0"/>
          <w:color w:val="66736E"/>
          <w:sz w:val="18"/>
        </w:rPr>
        <w:t xml:space="preserve">Beeld: </w:t>
      </w:r>
      <w:r>
        <w:rPr>
          <w:rFonts w:ascii="Aptos" w:hAnsi="Aptos"/>
          <w:b w:val="0"/>
          <w:i w:val="0"/>
          <w:color w:val="24332E"/>
          <w:sz w:val="18"/>
        </w:rPr>
        <w:t>Zet de potten groentebouillon en Indische curry mix naast elkaar met twee kleine lepels.</w:t>
      </w:r>
    </w:p>
    <w:p>
      <w:pPr>
        <w:keepNext/>
        <w:spacing w:after="40"/>
      </w:pPr>
      <w:r>
        <w:rPr>
          <w:rFonts w:ascii="Aptos" w:hAnsi="Aptos"/>
          <w:b/>
          <w:i w:val="0"/>
          <w:color w:val="D99B45"/>
          <w:sz w:val="19"/>
        </w:rPr>
        <w:t xml:space="preserve">Dia 5 — </w:t>
      </w:r>
      <w:r>
        <w:rPr>
          <w:rFonts w:ascii="Aptos" w:hAnsi="Aptos"/>
          <w:b/>
          <w:i w:val="0"/>
          <w:color w:val="2F5D50"/>
          <w:sz w:val="19"/>
        </w:rPr>
        <w:t>Laat rustig koken tot alles zacht is</w:t>
      </w:r>
    </w:p>
    <w:p>
      <w:pPr>
        <w:spacing w:after="100"/>
        <w:ind w:left="259"/>
      </w:pPr>
      <w:r>
        <w:rPr>
          <w:rFonts w:ascii="Aptos" w:hAnsi="Aptos"/>
          <w:b/>
          <w:i w:val="0"/>
          <w:color w:val="66736E"/>
          <w:sz w:val="18"/>
        </w:rPr>
        <w:t xml:space="preserve">Beeld: </w:t>
      </w:r>
      <w:r>
        <w:rPr>
          <w:rFonts w:ascii="Aptos" w:hAnsi="Aptos"/>
          <w:b w:val="0"/>
          <w:i w:val="0"/>
          <w:color w:val="24332E"/>
          <w:sz w:val="18"/>
        </w:rPr>
        <w:t>Pan met deksel en een eenvoudig klokicoon; zet de exacte kooktijd niet op beeld maar volg de productaanwijzingen.</w:t>
      </w:r>
    </w:p>
    <w:p>
      <w:pPr>
        <w:keepNext/>
        <w:spacing w:after="40"/>
      </w:pPr>
      <w:r>
        <w:rPr>
          <w:rFonts w:ascii="Aptos" w:hAnsi="Aptos"/>
          <w:b/>
          <w:i w:val="0"/>
          <w:color w:val="D99B45"/>
          <w:sz w:val="19"/>
        </w:rPr>
        <w:t xml:space="preserve">Dia 6 — </w:t>
      </w:r>
      <w:r>
        <w:rPr>
          <w:rFonts w:ascii="Aptos" w:hAnsi="Aptos"/>
          <w:b/>
          <w:i w:val="0"/>
          <w:color w:val="2F5D50"/>
          <w:sz w:val="19"/>
        </w:rPr>
        <w:t>Serveer direct of bewaar een portie</w:t>
      </w:r>
    </w:p>
    <w:p>
      <w:pPr>
        <w:spacing w:after="100"/>
        <w:ind w:left="259"/>
      </w:pPr>
      <w:r>
        <w:rPr>
          <w:rFonts w:ascii="Aptos" w:hAnsi="Aptos"/>
          <w:b/>
          <w:i w:val="0"/>
          <w:color w:val="66736E"/>
          <w:sz w:val="18"/>
        </w:rPr>
        <w:t xml:space="preserve">Beeld: </w:t>
      </w:r>
      <w:r>
        <w:rPr>
          <w:rFonts w:ascii="Aptos" w:hAnsi="Aptos"/>
          <w:b w:val="0"/>
          <w:i w:val="0"/>
          <w:color w:val="24332E"/>
          <w:sz w:val="18"/>
        </w:rPr>
        <w:t>Kom soep naast een afgesloten bewaarbakje, klaar voor de volgende dag.</w:t>
      </w:r>
    </w:p>
    <w:p>
      <w:pPr>
        <w:pStyle w:val="Heading2"/>
      </w:pPr>
      <w:r>
        <w:t>Caption</w:t>
      </w:r>
    </w:p>
    <w:p>
      <w:pPr>
        <w:spacing w:after="60"/>
      </w:pPr>
      <w:r>
        <w:rPr>
          <w:rFonts w:ascii="Aptos" w:hAnsi="Aptos"/>
          <w:b w:val="0"/>
          <w:i w:val="0"/>
          <w:color w:val="24332E"/>
          <w:sz w:val="18"/>
        </w:rPr>
        <w:t>De eerste koelere dag vraagt om een eenvoudige pan soep.</w:t>
      </w:r>
    </w:p>
    <w:p>
      <w:pPr>
        <w:spacing w:after="60"/>
      </w:pPr>
      <w:r>
        <w:rPr>
          <w:rFonts w:ascii="Aptos" w:hAnsi="Aptos"/>
          <w:b w:val="0"/>
          <w:i w:val="0"/>
          <w:color w:val="24332E"/>
          <w:sz w:val="18"/>
        </w:rPr>
        <w:t>Voor een rode-linzensoep kun je gebruiken:</w:t>
      </w:r>
    </w:p>
    <w:p>
      <w:pPr>
        <w:spacing w:after="60"/>
      </w:pPr>
      <w:r>
        <w:rPr>
          <w:rFonts w:ascii="Aptos" w:hAnsi="Aptos"/>
          <w:b w:val="0"/>
          <w:i w:val="0"/>
          <w:color w:val="24332E"/>
          <w:sz w:val="18"/>
        </w:rPr>
        <w:t>🫘 Rode splitlinzen</w:t>
      </w:r>
    </w:p>
    <w:p>
      <w:pPr>
        <w:spacing w:after="60"/>
      </w:pPr>
      <w:r>
        <w:rPr>
          <w:rFonts w:ascii="Aptos" w:hAnsi="Aptos"/>
          <w:b w:val="0"/>
          <w:i w:val="0"/>
          <w:color w:val="24332E"/>
          <w:sz w:val="18"/>
        </w:rPr>
        <w:t>🥕 Wortel</w:t>
      </w:r>
    </w:p>
    <w:p>
      <w:pPr>
        <w:spacing w:after="60"/>
      </w:pPr>
      <w:r>
        <w:rPr>
          <w:rFonts w:ascii="Aptos" w:hAnsi="Aptos"/>
          <w:b w:val="0"/>
          <w:i w:val="0"/>
          <w:color w:val="24332E"/>
          <w:sz w:val="18"/>
        </w:rPr>
        <w:t>🧅 Ui</w:t>
      </w:r>
    </w:p>
    <w:p>
      <w:pPr>
        <w:spacing w:after="60"/>
      </w:pPr>
      <w:r>
        <w:rPr>
          <w:rFonts w:ascii="Aptos" w:hAnsi="Aptos"/>
          <w:b w:val="0"/>
          <w:i w:val="0"/>
          <w:color w:val="24332E"/>
          <w:sz w:val="18"/>
        </w:rPr>
        <w:t>🥄 Groentebouillon</w:t>
      </w:r>
    </w:p>
    <w:p>
      <w:pPr>
        <w:spacing w:after="60"/>
      </w:pPr>
      <w:r>
        <w:rPr>
          <w:rFonts w:ascii="Aptos" w:hAnsi="Aptos"/>
          <w:b w:val="0"/>
          <w:i w:val="0"/>
          <w:color w:val="24332E"/>
          <w:sz w:val="18"/>
        </w:rPr>
        <w:t>🌿 Een beetje Indische curry mix</w:t>
      </w:r>
    </w:p>
    <w:p>
      <w:pPr>
        <w:spacing w:after="60"/>
      </w:pPr>
      <w:r>
        <w:rPr>
          <w:rFonts w:ascii="Aptos" w:hAnsi="Aptos"/>
          <w:b w:val="0"/>
          <w:i w:val="0"/>
          <w:color w:val="24332E"/>
          <w:sz w:val="18"/>
        </w:rPr>
        <w:t>Fruit de groenten aan, voeg de linzen en voldoende water toe en breng op smaak. Laat koken volgens de aanwijzingen van de linzen en bouillon, tot alles gaar is.</w:t>
      </w:r>
    </w:p>
    <w:p>
      <w:pPr>
        <w:spacing w:after="60"/>
      </w:pPr>
      <w:r>
        <w:rPr>
          <w:rFonts w:ascii="Aptos" w:hAnsi="Aptos"/>
          <w:b w:val="0"/>
          <w:i w:val="0"/>
          <w:color w:val="24332E"/>
          <w:sz w:val="18"/>
        </w:rPr>
        <w:t>Maak gerust wat extra voor de volgende dag. Bewaar deze post voor een regenachtige avond.</w:t>
      </w:r>
    </w:p>
    <w:p>
      <w:pPr>
        <w:spacing w:after="60"/>
      </w:pPr>
      <w:r>
        <w:rPr>
          <w:rFonts w:ascii="Aptos" w:hAnsi="Aptos"/>
          <w:b w:val="0"/>
          <w:i w:val="0"/>
          <w:color w:val="24332E"/>
          <w:sz w:val="18"/>
        </w:rPr>
        <w:t>De linzen, bouillon en kruiden vind je in onze webshop.</w:t>
      </w:r>
    </w:p>
    <w:p>
      <w:pPr>
        <w:spacing w:before="60"/>
      </w:pPr>
      <w:r>
        <w:rPr>
          <w:rFonts w:ascii="Aptos" w:hAnsi="Aptos"/>
          <w:b/>
          <w:i w:val="0"/>
          <w:color w:val="2F5D50"/>
          <w:sz w:val="17"/>
        </w:rPr>
        <w:t>#BeterVerpakt #Linzensoep #RodeLinzen #Herfstrecept #Voorraadkast</w:t>
      </w:r>
    </w:p>
    <w:p>
      <w:r>
        <w:br w:type="page"/>
      </w:r>
    </w:p>
    <w:p>
      <w:pPr>
        <w:pStyle w:val="Heading1"/>
      </w:pPr>
      <w:r>
        <w:t>Optie B — Drie ideeën met Dupuy linzen</w:t>
      </w:r>
    </w:p>
    <w:tbl>
      <w:tblPr>
        <w:tblW w:type="dxa" w:w="9360"/>
        <w:tblLayout w:type="fixed"/>
        <w:tblLook w:firstColumn="1" w:firstRow="1" w:lastColumn="0" w:lastRow="0" w:noHBand="0" w:noVBand="1" w:val="04A0"/>
        <w:tblInd w:w="120" w:type="dxa"/>
      </w:tblPr>
      <w:tblGrid>
        <w:gridCol w:w="1512"/>
        <w:gridCol w:w="7848"/>
      </w:tblGrid>
      <w:tr>
        <w:tc>
          <w:tcPr>
            <w:tcW w:type="dxa" w:w="1512"/>
            <w:tcMar>
              <w:top w:w="100" w:type="dxa"/>
              <w:start w:w="130" w:type="dxa"/>
              <w:bottom w:w="100" w:type="dxa"/>
              <w:end w:w="130" w:type="dxa"/>
            </w:tcMar>
            <w:vAlign w:val="center"/>
            <w:shd w:fill="2F5D50"/>
          </w:tcPr>
          <w:p>
            <w:r>
              <w:rPr>
                <w:rFonts w:ascii="Aptos" w:hAnsi="Aptos"/>
                <w:b/>
                <w:i w:val="0"/>
                <w:color w:val="FFFFFF"/>
                <w:sz w:val="16"/>
              </w:rPr>
              <w:t>DOEL</w:t>
            </w:r>
          </w:p>
        </w:tc>
        <w:tc>
          <w:tcPr>
            <w:tcW w:type="dxa" w:w="7848"/>
            <w:tcMar>
              <w:top w:w="100" w:type="dxa"/>
              <w:start w:w="130" w:type="dxa"/>
              <w:bottom w:w="100" w:type="dxa"/>
              <w:end w:w="130" w:type="dxa"/>
            </w:tcMar>
            <w:vAlign w:val="center"/>
            <w:shd w:fill="EAF2EE"/>
          </w:tcPr>
          <w:p>
            <w:r>
              <w:rPr>
                <w:rFonts w:ascii="Aptos" w:hAnsi="Aptos"/>
                <w:b/>
                <w:i w:val="0"/>
                <w:color w:val="24332E"/>
                <w:sz w:val="18"/>
              </w:rPr>
              <w:t>Een nieuw product veelzijdig positioneren</w:t>
            </w:r>
          </w:p>
        </w:tc>
      </w:tr>
      <w:tr>
        <w:tc>
          <w:tcPr>
            <w:tcW w:type="dxa" w:w="1512"/>
            <w:tcMar>
              <w:top w:w="100" w:type="dxa"/>
              <w:start w:w="130" w:type="dxa"/>
              <w:bottom w:w="100" w:type="dxa"/>
              <w:end w:w="130" w:type="dxa"/>
            </w:tcMar>
            <w:vAlign w:val="center"/>
            <w:shd w:fill="2F5D50"/>
          </w:tcPr>
          <w:p>
            <w:r>
              <w:rPr>
                <w:rFonts w:ascii="Aptos" w:hAnsi="Aptos"/>
                <w:b/>
                <w:i w:val="0"/>
                <w:color w:val="FFFFFF"/>
                <w:sz w:val="16"/>
              </w:rPr>
              <w:t>FORMAT</w:t>
            </w:r>
          </w:p>
        </w:tc>
        <w:tc>
          <w:tcPr>
            <w:tcW w:type="dxa" w:w="7848"/>
            <w:tcMar>
              <w:top w:w="100" w:type="dxa"/>
              <w:start w:w="130" w:type="dxa"/>
              <w:bottom w:w="100" w:type="dxa"/>
              <w:end w:w="130" w:type="dxa"/>
            </w:tcMar>
            <w:vAlign w:val="center"/>
            <w:shd w:fill="EAF2EE"/>
          </w:tcPr>
          <w:p>
            <w:r>
              <w:rPr>
                <w:rFonts w:ascii="Aptos" w:hAnsi="Aptos"/>
                <w:b/>
                <w:i w:val="0"/>
                <w:color w:val="24332E"/>
                <w:sz w:val="18"/>
              </w:rPr>
              <w:t>Carrousel van 5 afbeeldingen</w:t>
            </w:r>
          </w:p>
        </w:tc>
      </w:tr>
    </w:tbl>
    <w:p>
      <w:pPr>
        <w:spacing w:after="0"/>
      </w:pPr>
    </w:p>
    <w:p>
      <w:pPr>
        <w:pStyle w:val="Heading2"/>
      </w:pPr>
      <w:r>
        <w:t>Dia’s en beeldsuggesties</w:t>
      </w:r>
    </w:p>
    <w:p>
      <w:pPr>
        <w:keepNext/>
        <w:spacing w:after="40"/>
      </w:pPr>
      <w:r>
        <w:rPr>
          <w:rFonts w:ascii="Aptos" w:hAnsi="Aptos"/>
          <w:b/>
          <w:i w:val="0"/>
          <w:color w:val="D99B45"/>
          <w:sz w:val="19"/>
        </w:rPr>
        <w:t xml:space="preserve">Dia 1 — </w:t>
      </w:r>
      <w:r>
        <w:rPr>
          <w:rFonts w:ascii="Aptos" w:hAnsi="Aptos"/>
          <w:b/>
          <w:i w:val="0"/>
          <w:color w:val="2F5D50"/>
          <w:sz w:val="19"/>
        </w:rPr>
        <w:t>Eén pot Dupuy linzen, drie maaltijdideeën</w:t>
      </w:r>
    </w:p>
    <w:p>
      <w:pPr>
        <w:spacing w:after="100"/>
        <w:ind w:left="259"/>
      </w:pPr>
      <w:r>
        <w:rPr>
          <w:rFonts w:ascii="Aptos" w:hAnsi="Aptos"/>
          <w:b/>
          <w:i w:val="0"/>
          <w:color w:val="66736E"/>
          <w:sz w:val="18"/>
        </w:rPr>
        <w:t xml:space="preserve">Beeld: </w:t>
      </w:r>
      <w:r>
        <w:rPr>
          <w:rFonts w:ascii="Aptos" w:hAnsi="Aptos"/>
          <w:b w:val="0"/>
          <w:i w:val="0"/>
          <w:color w:val="24332E"/>
          <w:sz w:val="18"/>
        </w:rPr>
        <w:t>Zet de echte productpot centraal met drie kleine gerechtbeelden eromheen.</w:t>
      </w:r>
    </w:p>
    <w:p>
      <w:pPr>
        <w:keepNext/>
        <w:spacing w:after="40"/>
      </w:pPr>
      <w:r>
        <w:rPr>
          <w:rFonts w:ascii="Aptos" w:hAnsi="Aptos"/>
          <w:b/>
          <w:i w:val="0"/>
          <w:color w:val="D99B45"/>
          <w:sz w:val="19"/>
        </w:rPr>
        <w:t xml:space="preserve">Dia 2 — </w:t>
      </w:r>
      <w:r>
        <w:rPr>
          <w:rFonts w:ascii="Aptos" w:hAnsi="Aptos"/>
          <w:b/>
          <w:i w:val="0"/>
          <w:color w:val="2F5D50"/>
          <w:sz w:val="19"/>
        </w:rPr>
        <w:t>1. Lauwwarme linzensalade</w:t>
      </w:r>
    </w:p>
    <w:p>
      <w:pPr>
        <w:spacing w:after="100"/>
        <w:ind w:left="259"/>
      </w:pPr>
      <w:r>
        <w:rPr>
          <w:rFonts w:ascii="Aptos" w:hAnsi="Aptos"/>
          <w:b/>
          <w:i w:val="0"/>
          <w:color w:val="66736E"/>
          <w:sz w:val="18"/>
        </w:rPr>
        <w:t xml:space="preserve">Beeld: </w:t>
      </w:r>
      <w:r>
        <w:rPr>
          <w:rFonts w:ascii="Aptos" w:hAnsi="Aptos"/>
          <w:b w:val="0"/>
          <w:i w:val="0"/>
          <w:color w:val="24332E"/>
          <w:sz w:val="18"/>
        </w:rPr>
        <w:t>Eigen foto of eenvoudige Canva-illustratie van linzen met geroosterde groenten.</w:t>
      </w:r>
    </w:p>
    <w:p>
      <w:pPr>
        <w:keepNext/>
        <w:spacing w:after="40"/>
      </w:pPr>
      <w:r>
        <w:rPr>
          <w:rFonts w:ascii="Aptos" w:hAnsi="Aptos"/>
          <w:b/>
          <w:i w:val="0"/>
          <w:color w:val="D99B45"/>
          <w:sz w:val="19"/>
        </w:rPr>
        <w:t xml:space="preserve">Dia 3 — </w:t>
      </w:r>
      <w:r>
        <w:rPr>
          <w:rFonts w:ascii="Aptos" w:hAnsi="Aptos"/>
          <w:b/>
          <w:i w:val="0"/>
          <w:color w:val="2F5D50"/>
          <w:sz w:val="19"/>
        </w:rPr>
        <w:t>2. Stevige soep</w:t>
      </w:r>
    </w:p>
    <w:p>
      <w:pPr>
        <w:spacing w:after="100"/>
        <w:ind w:left="259"/>
      </w:pPr>
      <w:r>
        <w:rPr>
          <w:rFonts w:ascii="Aptos" w:hAnsi="Aptos"/>
          <w:b/>
          <w:i w:val="0"/>
          <w:color w:val="66736E"/>
          <w:sz w:val="18"/>
        </w:rPr>
        <w:t xml:space="preserve">Beeld: </w:t>
      </w:r>
      <w:r>
        <w:rPr>
          <w:rFonts w:ascii="Aptos" w:hAnsi="Aptos"/>
          <w:b w:val="0"/>
          <w:i w:val="0"/>
          <w:color w:val="24332E"/>
          <w:sz w:val="18"/>
        </w:rPr>
        <w:t>Kom soep met linzen en groenten, gefotografeerd van bovenaf.</w:t>
      </w:r>
    </w:p>
    <w:p>
      <w:pPr>
        <w:keepNext/>
        <w:spacing w:after="40"/>
      </w:pPr>
      <w:r>
        <w:rPr>
          <w:rFonts w:ascii="Aptos" w:hAnsi="Aptos"/>
          <w:b/>
          <w:i w:val="0"/>
          <w:color w:val="D99B45"/>
          <w:sz w:val="19"/>
        </w:rPr>
        <w:t xml:space="preserve">Dia 4 — </w:t>
      </w:r>
      <w:r>
        <w:rPr>
          <w:rFonts w:ascii="Aptos" w:hAnsi="Aptos"/>
          <w:b/>
          <w:i w:val="0"/>
          <w:color w:val="2F5D50"/>
          <w:sz w:val="19"/>
        </w:rPr>
        <w:t>3. Vulling voor een groentebowl</w:t>
      </w:r>
    </w:p>
    <w:p>
      <w:pPr>
        <w:spacing w:after="100"/>
        <w:ind w:left="259"/>
      </w:pPr>
      <w:r>
        <w:rPr>
          <w:rFonts w:ascii="Aptos" w:hAnsi="Aptos"/>
          <w:b/>
          <w:i w:val="0"/>
          <w:color w:val="66736E"/>
          <w:sz w:val="18"/>
        </w:rPr>
        <w:t xml:space="preserve">Beeld: </w:t>
      </w:r>
      <w:r>
        <w:rPr>
          <w:rFonts w:ascii="Aptos" w:hAnsi="Aptos"/>
          <w:b w:val="0"/>
          <w:i w:val="0"/>
          <w:color w:val="24332E"/>
          <w:sz w:val="18"/>
        </w:rPr>
        <w:t>Kom met linzen, rijst en groenten in duidelijke kleurvlakken.</w:t>
      </w:r>
    </w:p>
    <w:p>
      <w:pPr>
        <w:keepNext/>
        <w:spacing w:after="40"/>
      </w:pPr>
      <w:r>
        <w:rPr>
          <w:rFonts w:ascii="Aptos" w:hAnsi="Aptos"/>
          <w:b/>
          <w:i w:val="0"/>
          <w:color w:val="D99B45"/>
          <w:sz w:val="19"/>
        </w:rPr>
        <w:t xml:space="preserve">Dia 5 — </w:t>
      </w:r>
      <w:r>
        <w:rPr>
          <w:rFonts w:ascii="Aptos" w:hAnsi="Aptos"/>
          <w:b/>
          <w:i w:val="0"/>
          <w:color w:val="2F5D50"/>
          <w:sz w:val="19"/>
        </w:rPr>
        <w:t>Wat zou jij ermee maken?</w:t>
      </w:r>
    </w:p>
    <w:p>
      <w:pPr>
        <w:spacing w:after="100"/>
        <w:ind w:left="259"/>
      </w:pPr>
      <w:r>
        <w:rPr>
          <w:rFonts w:ascii="Aptos" w:hAnsi="Aptos"/>
          <w:b/>
          <w:i w:val="0"/>
          <w:color w:val="66736E"/>
          <w:sz w:val="18"/>
        </w:rPr>
        <w:t xml:space="preserve">Beeld: </w:t>
      </w:r>
      <w:r>
        <w:rPr>
          <w:rFonts w:ascii="Aptos" w:hAnsi="Aptos"/>
          <w:b w:val="0"/>
          <w:i w:val="0"/>
          <w:color w:val="24332E"/>
          <w:sz w:val="18"/>
        </w:rPr>
        <w:t>Productpot groot met drie genummerde opties en ruimte voor een eigen antwoord.</w:t>
      </w:r>
    </w:p>
    <w:p>
      <w:pPr>
        <w:pStyle w:val="Heading2"/>
      </w:pPr>
      <w:r>
        <w:t>Caption</w:t>
      </w:r>
    </w:p>
    <w:p>
      <w:pPr>
        <w:spacing w:after="60"/>
      </w:pPr>
      <w:r>
        <w:rPr>
          <w:rFonts w:ascii="Aptos" w:hAnsi="Aptos"/>
          <w:b w:val="0"/>
          <w:i w:val="0"/>
          <w:color w:val="24332E"/>
          <w:sz w:val="18"/>
        </w:rPr>
        <w:t>Dupuy linzen zijn een handig product om in de voorraadkast te hebben.</w:t>
      </w:r>
    </w:p>
    <w:p>
      <w:pPr>
        <w:spacing w:after="60"/>
      </w:pPr>
      <w:r>
        <w:rPr>
          <w:rFonts w:ascii="Aptos" w:hAnsi="Aptos"/>
          <w:b w:val="0"/>
          <w:i w:val="0"/>
          <w:color w:val="24332E"/>
          <w:sz w:val="18"/>
        </w:rPr>
        <w:t>Je kunt ze bijvoorbeeld gebruiken voor:</w:t>
      </w:r>
    </w:p>
    <w:p>
      <w:pPr>
        <w:spacing w:after="60"/>
      </w:pPr>
      <w:r>
        <w:rPr>
          <w:rFonts w:ascii="Aptos" w:hAnsi="Aptos"/>
          <w:b w:val="0"/>
          <w:i w:val="0"/>
          <w:color w:val="24332E"/>
          <w:sz w:val="18"/>
        </w:rPr>
        <w:t>🥗 Een lauwwarme salade met geroosterde groenten</w:t>
      </w:r>
    </w:p>
    <w:p>
      <w:pPr>
        <w:spacing w:after="60"/>
      </w:pPr>
      <w:r>
        <w:rPr>
          <w:rFonts w:ascii="Aptos" w:hAnsi="Aptos"/>
          <w:b w:val="0"/>
          <w:i w:val="0"/>
          <w:color w:val="24332E"/>
          <w:sz w:val="18"/>
        </w:rPr>
        <w:t>🥣 Een stevige soep</w:t>
      </w:r>
    </w:p>
    <w:p>
      <w:pPr>
        <w:spacing w:after="60"/>
      </w:pPr>
      <w:r>
        <w:rPr>
          <w:rFonts w:ascii="Aptos" w:hAnsi="Aptos"/>
          <w:b w:val="0"/>
          <w:i w:val="0"/>
          <w:color w:val="24332E"/>
          <w:sz w:val="18"/>
        </w:rPr>
        <w:t>🥕 Een groentebowl met rijst en kruiden</w:t>
      </w:r>
    </w:p>
    <w:p>
      <w:pPr>
        <w:spacing w:after="60"/>
      </w:pPr>
      <w:r>
        <w:rPr>
          <w:rFonts w:ascii="Aptos" w:hAnsi="Aptos"/>
          <w:b w:val="0"/>
          <w:i w:val="0"/>
          <w:color w:val="24332E"/>
          <w:sz w:val="18"/>
        </w:rPr>
        <w:t>Bereid de linzen altijd volgens de aanwijzingen op het product.</w:t>
      </w:r>
    </w:p>
    <w:p>
      <w:pPr>
        <w:spacing w:after="60"/>
      </w:pPr>
      <w:r>
        <w:rPr>
          <w:rFonts w:ascii="Aptos" w:hAnsi="Aptos"/>
          <w:b w:val="0"/>
          <w:i w:val="0"/>
          <w:color w:val="24332E"/>
          <w:sz w:val="18"/>
        </w:rPr>
        <w:t>Welk gerecht spreekt jou het meest aan? Of heb je een ander favoriet linzenrecept?</w:t>
      </w:r>
    </w:p>
    <w:p>
      <w:pPr>
        <w:spacing w:before="60"/>
      </w:pPr>
      <w:r>
        <w:rPr>
          <w:rFonts w:ascii="Aptos" w:hAnsi="Aptos"/>
          <w:b/>
          <w:i w:val="0"/>
          <w:color w:val="2F5D50"/>
          <w:sz w:val="17"/>
        </w:rPr>
        <w:t>#BeterVerpakt #DupuyLinzen #Linzen #MakkelijkKoken #ProductIdee</w:t>
      </w:r>
    </w:p>
    <w:p>
      <w:r>
        <w:br w:type="page"/>
      </w:r>
    </w:p>
    <w:p>
      <w:pPr>
        <w:pStyle w:val="Title"/>
      </w:pPr>
      <w:r>
        <w:t>Post 6</w:t>
      </w:r>
    </w:p>
    <w:p>
      <w:pPr>
        <w:pStyle w:val="Heading1"/>
      </w:pPr>
      <w:r>
        <w:t>Optie A — Appelcrumble uit de voorraadkast</w:t>
      </w:r>
    </w:p>
    <w:tbl>
      <w:tblPr>
        <w:tblW w:type="dxa" w:w="9360"/>
        <w:tblLayout w:type="fixed"/>
        <w:tblLook w:firstColumn="1" w:firstRow="1" w:lastColumn="0" w:lastRow="0" w:noHBand="0" w:noVBand="1" w:val="04A0"/>
        <w:tblInd w:w="120" w:type="dxa"/>
      </w:tblPr>
      <w:tblGrid>
        <w:gridCol w:w="1512"/>
        <w:gridCol w:w="7848"/>
      </w:tblGrid>
      <w:tr>
        <w:tc>
          <w:tcPr>
            <w:tcW w:type="dxa" w:w="1512"/>
            <w:tcMar>
              <w:top w:w="100" w:type="dxa"/>
              <w:start w:w="130" w:type="dxa"/>
              <w:bottom w:w="100" w:type="dxa"/>
              <w:end w:w="130" w:type="dxa"/>
            </w:tcMar>
            <w:vAlign w:val="center"/>
            <w:shd w:fill="2F5D50"/>
          </w:tcPr>
          <w:p>
            <w:r>
              <w:rPr>
                <w:rFonts w:ascii="Aptos" w:hAnsi="Aptos"/>
                <w:b/>
                <w:i w:val="0"/>
                <w:color w:val="FFFFFF"/>
                <w:sz w:val="16"/>
              </w:rPr>
              <w:t>DOEL</w:t>
            </w:r>
          </w:p>
        </w:tc>
        <w:tc>
          <w:tcPr>
            <w:tcW w:type="dxa" w:w="7848"/>
            <w:tcMar>
              <w:top w:w="100" w:type="dxa"/>
              <w:start w:w="130" w:type="dxa"/>
              <w:bottom w:w="100" w:type="dxa"/>
              <w:end w:w="130" w:type="dxa"/>
            </w:tcMar>
            <w:vAlign w:val="center"/>
            <w:shd w:fill="EAF2EE"/>
          </w:tcPr>
          <w:p>
            <w:r>
              <w:rPr>
                <w:rFonts w:ascii="Aptos" w:hAnsi="Aptos"/>
                <w:b/>
                <w:i w:val="0"/>
                <w:color w:val="24332E"/>
                <w:sz w:val="18"/>
              </w:rPr>
              <w:t>Seizoensbakken koppelen aan actuele bakproducten</w:t>
            </w:r>
          </w:p>
        </w:tc>
      </w:tr>
      <w:tr>
        <w:tc>
          <w:tcPr>
            <w:tcW w:type="dxa" w:w="1512"/>
            <w:tcMar>
              <w:top w:w="100" w:type="dxa"/>
              <w:start w:w="130" w:type="dxa"/>
              <w:bottom w:w="100" w:type="dxa"/>
              <w:end w:w="130" w:type="dxa"/>
            </w:tcMar>
            <w:vAlign w:val="center"/>
            <w:shd w:fill="2F5D50"/>
          </w:tcPr>
          <w:p>
            <w:r>
              <w:rPr>
                <w:rFonts w:ascii="Aptos" w:hAnsi="Aptos"/>
                <w:b/>
                <w:i w:val="0"/>
                <w:color w:val="FFFFFF"/>
                <w:sz w:val="16"/>
              </w:rPr>
              <w:t>FORMAT</w:t>
            </w:r>
          </w:p>
        </w:tc>
        <w:tc>
          <w:tcPr>
            <w:tcW w:type="dxa" w:w="7848"/>
            <w:tcMar>
              <w:top w:w="100" w:type="dxa"/>
              <w:start w:w="130" w:type="dxa"/>
              <w:bottom w:w="100" w:type="dxa"/>
              <w:end w:w="130" w:type="dxa"/>
            </w:tcMar>
            <w:vAlign w:val="center"/>
            <w:shd w:fill="EAF2EE"/>
          </w:tcPr>
          <w:p>
            <w:r>
              <w:rPr>
                <w:rFonts w:ascii="Aptos" w:hAnsi="Aptos"/>
                <w:b/>
                <w:i w:val="0"/>
                <w:color w:val="24332E"/>
                <w:sz w:val="18"/>
              </w:rPr>
              <w:t>Receptcarrousel van 6 afbeeldingen</w:t>
            </w:r>
          </w:p>
        </w:tc>
      </w:tr>
    </w:tbl>
    <w:p>
      <w:pPr>
        <w:spacing w:after="0"/>
      </w:pPr>
    </w:p>
    <w:p>
      <w:pPr>
        <w:pStyle w:val="Heading2"/>
      </w:pPr>
      <w:r>
        <w:t>Dia’s en beeldsuggesties</w:t>
      </w:r>
    </w:p>
    <w:p>
      <w:pPr>
        <w:keepNext/>
        <w:spacing w:after="40"/>
      </w:pPr>
      <w:r>
        <w:rPr>
          <w:rFonts w:ascii="Aptos" w:hAnsi="Aptos"/>
          <w:b/>
          <w:i w:val="0"/>
          <w:color w:val="D99B45"/>
          <w:sz w:val="19"/>
        </w:rPr>
        <w:t xml:space="preserve">Dia 1 — </w:t>
      </w:r>
      <w:r>
        <w:rPr>
          <w:rFonts w:ascii="Aptos" w:hAnsi="Aptos"/>
          <w:b/>
          <w:i w:val="0"/>
          <w:color w:val="2F5D50"/>
          <w:sz w:val="19"/>
        </w:rPr>
        <w:t>Septemberbaksel: makkelijke appelcrumble</w:t>
      </w:r>
    </w:p>
    <w:p>
      <w:pPr>
        <w:spacing w:after="100"/>
        <w:ind w:left="259"/>
      </w:pPr>
      <w:r>
        <w:rPr>
          <w:rFonts w:ascii="Aptos" w:hAnsi="Aptos"/>
          <w:b/>
          <w:i w:val="0"/>
          <w:color w:val="66736E"/>
          <w:sz w:val="18"/>
        </w:rPr>
        <w:t xml:space="preserve">Beeld: </w:t>
      </w:r>
      <w:r>
        <w:rPr>
          <w:rFonts w:ascii="Aptos" w:hAnsi="Aptos"/>
          <w:b w:val="0"/>
          <w:i w:val="0"/>
          <w:color w:val="24332E"/>
          <w:sz w:val="18"/>
        </w:rPr>
        <w:t>Eigen foto van de crumble in een ovenschaal met appels en een pot havermout ernaast.</w:t>
      </w:r>
    </w:p>
    <w:p>
      <w:pPr>
        <w:keepNext/>
        <w:spacing w:after="40"/>
      </w:pPr>
      <w:r>
        <w:rPr>
          <w:rFonts w:ascii="Aptos" w:hAnsi="Aptos"/>
          <w:b/>
          <w:i w:val="0"/>
          <w:color w:val="D99B45"/>
          <w:sz w:val="19"/>
        </w:rPr>
        <w:t xml:space="preserve">Dia 2 — </w:t>
      </w:r>
      <w:r>
        <w:rPr>
          <w:rFonts w:ascii="Aptos" w:hAnsi="Aptos"/>
          <w:b/>
          <w:i w:val="0"/>
          <w:color w:val="2F5D50"/>
          <w:sz w:val="19"/>
        </w:rPr>
        <w:t>Snijd appels in stukjes</w:t>
      </w:r>
    </w:p>
    <w:p>
      <w:pPr>
        <w:spacing w:after="100"/>
        <w:ind w:left="259"/>
      </w:pPr>
      <w:r>
        <w:rPr>
          <w:rFonts w:ascii="Aptos" w:hAnsi="Aptos"/>
          <w:b/>
          <w:i w:val="0"/>
          <w:color w:val="66736E"/>
          <w:sz w:val="18"/>
        </w:rPr>
        <w:t xml:space="preserve">Beeld: </w:t>
      </w:r>
      <w:r>
        <w:rPr>
          <w:rFonts w:ascii="Aptos" w:hAnsi="Aptos"/>
          <w:b w:val="0"/>
          <w:i w:val="0"/>
          <w:color w:val="24332E"/>
          <w:sz w:val="18"/>
        </w:rPr>
        <w:t>Bovenaanzicht van gesneden appels in de schaal; controleer vóór publicatie of verse appels beschikbaar zijn.</w:t>
      </w:r>
    </w:p>
    <w:p>
      <w:pPr>
        <w:keepNext/>
        <w:spacing w:after="40"/>
      </w:pPr>
      <w:r>
        <w:rPr>
          <w:rFonts w:ascii="Aptos" w:hAnsi="Aptos"/>
          <w:b/>
          <w:i w:val="0"/>
          <w:color w:val="D99B45"/>
          <w:sz w:val="19"/>
        </w:rPr>
        <w:t xml:space="preserve">Dia 3 — </w:t>
      </w:r>
      <w:r>
        <w:rPr>
          <w:rFonts w:ascii="Aptos" w:hAnsi="Aptos"/>
          <w:b/>
          <w:i w:val="0"/>
          <w:color w:val="2F5D50"/>
          <w:sz w:val="19"/>
        </w:rPr>
        <w:t>Meng havermout met bloem</w:t>
      </w:r>
    </w:p>
    <w:p>
      <w:pPr>
        <w:spacing w:after="100"/>
        <w:ind w:left="259"/>
      </w:pPr>
      <w:r>
        <w:rPr>
          <w:rFonts w:ascii="Aptos" w:hAnsi="Aptos"/>
          <w:b/>
          <w:i w:val="0"/>
          <w:color w:val="66736E"/>
          <w:sz w:val="18"/>
        </w:rPr>
        <w:t xml:space="preserve">Beeld: </w:t>
      </w:r>
      <w:r>
        <w:rPr>
          <w:rFonts w:ascii="Aptos" w:hAnsi="Aptos"/>
          <w:b w:val="0"/>
          <w:i w:val="0"/>
          <w:color w:val="24332E"/>
          <w:sz w:val="18"/>
        </w:rPr>
        <w:t>Toon havermout fijn en bijvoorbeeld speltbloem naast een mengkom.</w:t>
      </w:r>
    </w:p>
    <w:p>
      <w:pPr>
        <w:keepNext/>
        <w:spacing w:after="40"/>
      </w:pPr>
      <w:r>
        <w:rPr>
          <w:rFonts w:ascii="Aptos" w:hAnsi="Aptos"/>
          <w:b/>
          <w:i w:val="0"/>
          <w:color w:val="D99B45"/>
          <w:sz w:val="19"/>
        </w:rPr>
        <w:t xml:space="preserve">Dia 4 — </w:t>
      </w:r>
      <w:r>
        <w:rPr>
          <w:rFonts w:ascii="Aptos" w:hAnsi="Aptos"/>
          <w:b/>
          <w:i w:val="0"/>
          <w:color w:val="2F5D50"/>
          <w:sz w:val="19"/>
        </w:rPr>
        <w:t>Voeg kaneel en vetstof toe</w:t>
      </w:r>
    </w:p>
    <w:p>
      <w:pPr>
        <w:spacing w:after="100"/>
        <w:ind w:left="259"/>
      </w:pPr>
      <w:r>
        <w:rPr>
          <w:rFonts w:ascii="Aptos" w:hAnsi="Aptos"/>
          <w:b/>
          <w:i w:val="0"/>
          <w:color w:val="66736E"/>
          <w:sz w:val="18"/>
        </w:rPr>
        <w:t xml:space="preserve">Beeld: </w:t>
      </w:r>
      <w:r>
        <w:rPr>
          <w:rFonts w:ascii="Aptos" w:hAnsi="Aptos"/>
          <w:b w:val="0"/>
          <w:i w:val="0"/>
          <w:color w:val="24332E"/>
          <w:sz w:val="18"/>
        </w:rPr>
        <w:t>Kleine schaaltjes met kaneel en gekozen vetstof; toon alleen werkelijk gebruikte ingrediënten.</w:t>
      </w:r>
    </w:p>
    <w:p>
      <w:pPr>
        <w:keepNext/>
        <w:spacing w:after="40"/>
      </w:pPr>
      <w:r>
        <w:rPr>
          <w:rFonts w:ascii="Aptos" w:hAnsi="Aptos"/>
          <w:b/>
          <w:i w:val="0"/>
          <w:color w:val="D99B45"/>
          <w:sz w:val="19"/>
        </w:rPr>
        <w:t xml:space="preserve">Dia 5 — </w:t>
      </w:r>
      <w:r>
        <w:rPr>
          <w:rFonts w:ascii="Aptos" w:hAnsi="Aptos"/>
          <w:b/>
          <w:i w:val="0"/>
          <w:color w:val="2F5D50"/>
          <w:sz w:val="19"/>
        </w:rPr>
        <w:t>Bak tot de bovenkant goudbruin is</w:t>
      </w:r>
    </w:p>
    <w:p>
      <w:pPr>
        <w:spacing w:after="100"/>
        <w:ind w:left="259"/>
      </w:pPr>
      <w:r>
        <w:rPr>
          <w:rFonts w:ascii="Aptos" w:hAnsi="Aptos"/>
          <w:b/>
          <w:i w:val="0"/>
          <w:color w:val="66736E"/>
          <w:sz w:val="18"/>
        </w:rPr>
        <w:t xml:space="preserve">Beeld: </w:t>
      </w:r>
      <w:r>
        <w:rPr>
          <w:rFonts w:ascii="Aptos" w:hAnsi="Aptos"/>
          <w:b w:val="0"/>
          <w:i w:val="0"/>
          <w:color w:val="24332E"/>
          <w:sz w:val="18"/>
        </w:rPr>
        <w:t>Ovenschaal bij de oven met een eenvoudige ovenwant in beeld, zonder exacte tijdclaim.</w:t>
      </w:r>
    </w:p>
    <w:p>
      <w:pPr>
        <w:keepNext/>
        <w:spacing w:after="40"/>
      </w:pPr>
      <w:r>
        <w:rPr>
          <w:rFonts w:ascii="Aptos" w:hAnsi="Aptos"/>
          <w:b/>
          <w:i w:val="0"/>
          <w:color w:val="D99B45"/>
          <w:sz w:val="19"/>
        </w:rPr>
        <w:t xml:space="preserve">Dia 6 — </w:t>
      </w:r>
      <w:r>
        <w:rPr>
          <w:rFonts w:ascii="Aptos" w:hAnsi="Aptos"/>
          <w:b/>
          <w:i w:val="0"/>
          <w:color w:val="2F5D50"/>
          <w:sz w:val="19"/>
        </w:rPr>
        <w:t>Lekker warm of afgekoeld</w:t>
      </w:r>
    </w:p>
    <w:p>
      <w:pPr>
        <w:spacing w:after="100"/>
        <w:ind w:left="259"/>
      </w:pPr>
      <w:r>
        <w:rPr>
          <w:rFonts w:ascii="Aptos" w:hAnsi="Aptos"/>
          <w:b/>
          <w:i w:val="0"/>
          <w:color w:val="66736E"/>
          <w:sz w:val="18"/>
        </w:rPr>
        <w:t xml:space="preserve">Beeld: </w:t>
      </w:r>
      <w:r>
        <w:rPr>
          <w:rFonts w:ascii="Aptos" w:hAnsi="Aptos"/>
          <w:b w:val="0"/>
          <w:i w:val="0"/>
          <w:color w:val="24332E"/>
          <w:sz w:val="18"/>
        </w:rPr>
        <w:t>Twee porties naast elkaar: één warm in een kommetje en één in een meeneembakje.</w:t>
      </w:r>
    </w:p>
    <w:p>
      <w:pPr>
        <w:pStyle w:val="Heading2"/>
      </w:pPr>
      <w:r>
        <w:t>Caption</w:t>
      </w:r>
    </w:p>
    <w:p>
      <w:pPr>
        <w:spacing w:after="60"/>
      </w:pPr>
      <w:r>
        <w:rPr>
          <w:rFonts w:ascii="Aptos" w:hAnsi="Aptos"/>
          <w:b w:val="0"/>
          <w:i w:val="0"/>
          <w:color w:val="24332E"/>
          <w:sz w:val="18"/>
        </w:rPr>
        <w:t>Appels en een knapperige kruimellaag: een eenvoudig septemberbaksel.</w:t>
      </w:r>
    </w:p>
    <w:p>
      <w:pPr>
        <w:spacing w:after="60"/>
      </w:pPr>
      <w:r>
        <w:rPr>
          <w:rFonts w:ascii="Aptos" w:hAnsi="Aptos"/>
          <w:b w:val="0"/>
          <w:i w:val="0"/>
          <w:color w:val="24332E"/>
          <w:sz w:val="18"/>
        </w:rPr>
        <w:t>Voor de basis gebruik je appels, havermout, bloem, kaneel en een vetstof naar keuze. Meng de kruimellaag, verdeel hem over de appels en bak tot de bovenkant goudbruin is.</w:t>
      </w:r>
    </w:p>
    <w:p>
      <w:pPr>
        <w:spacing w:after="60"/>
      </w:pPr>
      <w:r>
        <w:rPr>
          <w:rFonts w:ascii="Aptos" w:hAnsi="Aptos"/>
          <w:b w:val="0"/>
          <w:i w:val="0"/>
          <w:color w:val="24332E"/>
          <w:sz w:val="18"/>
        </w:rPr>
        <w:t>Pas de hoeveelheid en baktijd aan op je ovenschaal en recept.</w:t>
      </w:r>
    </w:p>
    <w:p>
      <w:pPr>
        <w:spacing w:after="60"/>
      </w:pPr>
      <w:r>
        <w:rPr>
          <w:rFonts w:ascii="Aptos" w:hAnsi="Aptos"/>
          <w:b w:val="0"/>
          <w:i w:val="0"/>
          <w:color w:val="24332E"/>
          <w:sz w:val="18"/>
        </w:rPr>
        <w:t>Tip: voeg wat noten of zaden toe voor extra structuur.</w:t>
      </w:r>
    </w:p>
    <w:p>
      <w:pPr>
        <w:spacing w:after="60"/>
      </w:pPr>
      <w:r>
        <w:rPr>
          <w:rFonts w:ascii="Aptos" w:hAnsi="Aptos"/>
          <w:b w:val="0"/>
          <w:i w:val="0"/>
          <w:color w:val="24332E"/>
          <w:sz w:val="18"/>
        </w:rPr>
        <w:t>Welke topping hoort voor jou bij appelcrumble?</w:t>
      </w:r>
    </w:p>
    <w:p>
      <w:pPr>
        <w:spacing w:after="60"/>
      </w:pPr>
      <w:r>
        <w:rPr>
          <w:rFonts w:ascii="Aptos" w:hAnsi="Aptos"/>
          <w:b w:val="0"/>
          <w:i w:val="0"/>
          <w:color w:val="24332E"/>
          <w:sz w:val="18"/>
        </w:rPr>
        <w:t>Verschillende meelsoorten, havermout, kaneel, noten en zaden vind je in onze webshop.</w:t>
      </w:r>
    </w:p>
    <w:p>
      <w:pPr>
        <w:spacing w:before="60"/>
      </w:pPr>
      <w:r>
        <w:rPr>
          <w:rFonts w:ascii="Aptos" w:hAnsi="Aptos"/>
          <w:b/>
          <w:i w:val="0"/>
          <w:color w:val="2F5D50"/>
          <w:sz w:val="17"/>
        </w:rPr>
        <w:t>#BeterVerpakt #Appelcrumble #Bakken #Havermout #September</w:t>
      </w:r>
    </w:p>
    <w:p>
      <w:r>
        <w:br w:type="page"/>
      </w:r>
    </w:p>
    <w:p>
      <w:pPr>
        <w:pStyle w:val="Heading1"/>
      </w:pPr>
      <w:r>
        <w:t>Optie B — Welke bloem kies je?</w:t>
      </w:r>
    </w:p>
    <w:tbl>
      <w:tblPr>
        <w:tblW w:type="dxa" w:w="9360"/>
        <w:tblLayout w:type="fixed"/>
        <w:tblLook w:firstColumn="1" w:firstRow="1" w:lastColumn="0" w:lastRow="0" w:noHBand="0" w:noVBand="1" w:val="04A0"/>
        <w:tblInd w:w="120" w:type="dxa"/>
      </w:tblPr>
      <w:tblGrid>
        <w:gridCol w:w="1512"/>
        <w:gridCol w:w="7848"/>
      </w:tblGrid>
      <w:tr>
        <w:tc>
          <w:tcPr>
            <w:tcW w:type="dxa" w:w="1512"/>
            <w:tcMar>
              <w:top w:w="100" w:type="dxa"/>
              <w:start w:w="130" w:type="dxa"/>
              <w:bottom w:w="100" w:type="dxa"/>
              <w:end w:w="130" w:type="dxa"/>
            </w:tcMar>
            <w:vAlign w:val="center"/>
            <w:shd w:fill="2F5D50"/>
          </w:tcPr>
          <w:p>
            <w:r>
              <w:rPr>
                <w:rFonts w:ascii="Aptos" w:hAnsi="Aptos"/>
                <w:b/>
                <w:i w:val="0"/>
                <w:color w:val="FFFFFF"/>
                <w:sz w:val="16"/>
              </w:rPr>
              <w:t>DOEL</w:t>
            </w:r>
          </w:p>
        </w:tc>
        <w:tc>
          <w:tcPr>
            <w:tcW w:type="dxa" w:w="7848"/>
            <w:tcMar>
              <w:top w:w="100" w:type="dxa"/>
              <w:start w:w="130" w:type="dxa"/>
              <w:bottom w:w="100" w:type="dxa"/>
              <w:end w:w="130" w:type="dxa"/>
            </w:tcMar>
            <w:vAlign w:val="center"/>
            <w:shd w:fill="EAF2EE"/>
          </w:tcPr>
          <w:p>
            <w:r>
              <w:rPr>
                <w:rFonts w:ascii="Aptos" w:hAnsi="Aptos"/>
                <w:b/>
                <w:i w:val="0"/>
                <w:color w:val="24332E"/>
                <w:sz w:val="18"/>
              </w:rPr>
              <w:t>Klanten wegwijs maken in het bakassortiment</w:t>
            </w:r>
          </w:p>
        </w:tc>
      </w:tr>
      <w:tr>
        <w:tc>
          <w:tcPr>
            <w:tcW w:type="dxa" w:w="1512"/>
            <w:tcMar>
              <w:top w:w="100" w:type="dxa"/>
              <w:start w:w="130" w:type="dxa"/>
              <w:bottom w:w="100" w:type="dxa"/>
              <w:end w:w="130" w:type="dxa"/>
            </w:tcMar>
            <w:vAlign w:val="center"/>
            <w:shd w:fill="2F5D50"/>
          </w:tcPr>
          <w:p>
            <w:r>
              <w:rPr>
                <w:rFonts w:ascii="Aptos" w:hAnsi="Aptos"/>
                <w:b/>
                <w:i w:val="0"/>
                <w:color w:val="FFFFFF"/>
                <w:sz w:val="16"/>
              </w:rPr>
              <w:t>FORMAT</w:t>
            </w:r>
          </w:p>
        </w:tc>
        <w:tc>
          <w:tcPr>
            <w:tcW w:type="dxa" w:w="7848"/>
            <w:tcMar>
              <w:top w:w="100" w:type="dxa"/>
              <w:start w:w="130" w:type="dxa"/>
              <w:bottom w:w="100" w:type="dxa"/>
              <w:end w:w="130" w:type="dxa"/>
            </w:tcMar>
            <w:vAlign w:val="center"/>
            <w:shd w:fill="EAF2EE"/>
          </w:tcPr>
          <w:p>
            <w:r>
              <w:rPr>
                <w:rFonts w:ascii="Aptos" w:hAnsi="Aptos"/>
                <w:b/>
                <w:i w:val="0"/>
                <w:color w:val="24332E"/>
                <w:sz w:val="18"/>
              </w:rPr>
              <w:t>Carrousel van 5 afbeeldingen</w:t>
            </w:r>
          </w:p>
        </w:tc>
      </w:tr>
    </w:tbl>
    <w:p>
      <w:pPr>
        <w:spacing w:after="0"/>
      </w:pPr>
    </w:p>
    <w:p>
      <w:pPr>
        <w:pStyle w:val="Heading2"/>
      </w:pPr>
      <w:r>
        <w:t>Dia’s en beeldsuggesties</w:t>
      </w:r>
    </w:p>
    <w:p>
      <w:pPr>
        <w:keepNext/>
        <w:spacing w:after="40"/>
      </w:pPr>
      <w:r>
        <w:rPr>
          <w:rFonts w:ascii="Aptos" w:hAnsi="Aptos"/>
          <w:b/>
          <w:i w:val="0"/>
          <w:color w:val="D99B45"/>
          <w:sz w:val="19"/>
        </w:rPr>
        <w:t xml:space="preserve">Dia 1 — </w:t>
      </w:r>
      <w:r>
        <w:rPr>
          <w:rFonts w:ascii="Aptos" w:hAnsi="Aptos"/>
          <w:b/>
          <w:i w:val="0"/>
          <w:color w:val="2F5D50"/>
          <w:sz w:val="19"/>
        </w:rPr>
        <w:t>Tarwebloem, speltbloem of volkorenmeel?</w:t>
      </w:r>
    </w:p>
    <w:p>
      <w:pPr>
        <w:spacing w:after="100"/>
        <w:ind w:left="259"/>
      </w:pPr>
      <w:r>
        <w:rPr>
          <w:rFonts w:ascii="Aptos" w:hAnsi="Aptos"/>
          <w:b/>
          <w:i w:val="0"/>
          <w:color w:val="66736E"/>
          <w:sz w:val="18"/>
        </w:rPr>
        <w:t xml:space="preserve">Beeld: </w:t>
      </w:r>
      <w:r>
        <w:rPr>
          <w:rFonts w:ascii="Aptos" w:hAnsi="Aptos"/>
          <w:b w:val="0"/>
          <w:i w:val="0"/>
          <w:color w:val="24332E"/>
          <w:sz w:val="18"/>
        </w:rPr>
        <w:t>Zet drie echte productpotten naast elkaar met duidelijke naamlabels.</w:t>
      </w:r>
    </w:p>
    <w:p>
      <w:pPr>
        <w:keepNext/>
        <w:spacing w:after="40"/>
      </w:pPr>
      <w:r>
        <w:rPr>
          <w:rFonts w:ascii="Aptos" w:hAnsi="Aptos"/>
          <w:b/>
          <w:i w:val="0"/>
          <w:color w:val="D99B45"/>
          <w:sz w:val="19"/>
        </w:rPr>
        <w:t xml:space="preserve">Dia 2 — </w:t>
      </w:r>
      <w:r>
        <w:rPr>
          <w:rFonts w:ascii="Aptos" w:hAnsi="Aptos"/>
          <w:b/>
          <w:i w:val="0"/>
          <w:color w:val="2F5D50"/>
          <w:sz w:val="19"/>
        </w:rPr>
        <w:t>Tarwebloem T55 wit</w:t>
      </w:r>
    </w:p>
    <w:p>
      <w:pPr>
        <w:spacing w:after="100"/>
        <w:ind w:left="259"/>
      </w:pPr>
      <w:r>
        <w:rPr>
          <w:rFonts w:ascii="Aptos" w:hAnsi="Aptos"/>
          <w:b/>
          <w:i w:val="0"/>
          <w:color w:val="66736E"/>
          <w:sz w:val="18"/>
        </w:rPr>
        <w:t xml:space="preserve">Beeld: </w:t>
      </w:r>
      <w:r>
        <w:rPr>
          <w:rFonts w:ascii="Aptos" w:hAnsi="Aptos"/>
          <w:b w:val="0"/>
          <w:i w:val="0"/>
          <w:color w:val="24332E"/>
          <w:sz w:val="18"/>
        </w:rPr>
        <w:t>Productfoto groot met een eenvoudig brood- of bakicoon; vermijd algemene gezondheidsclaims.</w:t>
      </w:r>
    </w:p>
    <w:p>
      <w:pPr>
        <w:keepNext/>
        <w:spacing w:after="40"/>
      </w:pPr>
      <w:r>
        <w:rPr>
          <w:rFonts w:ascii="Aptos" w:hAnsi="Aptos"/>
          <w:b/>
          <w:i w:val="0"/>
          <w:color w:val="D99B45"/>
          <w:sz w:val="19"/>
        </w:rPr>
        <w:t xml:space="preserve">Dia 3 — </w:t>
      </w:r>
      <w:r>
        <w:rPr>
          <w:rFonts w:ascii="Aptos" w:hAnsi="Aptos"/>
          <w:b/>
          <w:i w:val="0"/>
          <w:color w:val="2F5D50"/>
          <w:sz w:val="19"/>
        </w:rPr>
        <w:t>Speltbloem</w:t>
      </w:r>
    </w:p>
    <w:p>
      <w:pPr>
        <w:spacing w:after="100"/>
        <w:ind w:left="259"/>
      </w:pPr>
      <w:r>
        <w:rPr>
          <w:rFonts w:ascii="Aptos" w:hAnsi="Aptos"/>
          <w:b/>
          <w:i w:val="0"/>
          <w:color w:val="66736E"/>
          <w:sz w:val="18"/>
        </w:rPr>
        <w:t xml:space="preserve">Beeld: </w:t>
      </w:r>
      <w:r>
        <w:rPr>
          <w:rFonts w:ascii="Aptos" w:hAnsi="Aptos"/>
          <w:b w:val="0"/>
          <w:i w:val="0"/>
          <w:color w:val="24332E"/>
          <w:sz w:val="18"/>
        </w:rPr>
        <w:t>Productfoto groot op een warme lichte achtergrond met een klein kloppericoon.</w:t>
      </w:r>
    </w:p>
    <w:p>
      <w:pPr>
        <w:keepNext/>
        <w:spacing w:after="40"/>
      </w:pPr>
      <w:r>
        <w:rPr>
          <w:rFonts w:ascii="Aptos" w:hAnsi="Aptos"/>
          <w:b/>
          <w:i w:val="0"/>
          <w:color w:val="D99B45"/>
          <w:sz w:val="19"/>
        </w:rPr>
        <w:t xml:space="preserve">Dia 4 — </w:t>
      </w:r>
      <w:r>
        <w:rPr>
          <w:rFonts w:ascii="Aptos" w:hAnsi="Aptos"/>
          <w:b/>
          <w:i w:val="0"/>
          <w:color w:val="2F5D50"/>
          <w:sz w:val="19"/>
        </w:rPr>
        <w:t>Volkoren tarwe- of speltmeel</w:t>
      </w:r>
    </w:p>
    <w:p>
      <w:pPr>
        <w:spacing w:after="100"/>
        <w:ind w:left="259"/>
      </w:pPr>
      <w:r>
        <w:rPr>
          <w:rFonts w:ascii="Aptos" w:hAnsi="Aptos"/>
          <w:b/>
          <w:i w:val="0"/>
          <w:color w:val="66736E"/>
          <w:sz w:val="18"/>
        </w:rPr>
        <w:t xml:space="preserve">Beeld: </w:t>
      </w:r>
      <w:r>
        <w:rPr>
          <w:rFonts w:ascii="Aptos" w:hAnsi="Aptos"/>
          <w:b w:val="0"/>
          <w:i w:val="0"/>
          <w:color w:val="24332E"/>
          <w:sz w:val="18"/>
        </w:rPr>
        <w:t>Zet beide volkorenmeelpotten naast elkaar met het woord ‘volkoren’ duidelijk zichtbaar.</w:t>
      </w:r>
    </w:p>
    <w:p>
      <w:pPr>
        <w:keepNext/>
        <w:spacing w:after="40"/>
      </w:pPr>
      <w:r>
        <w:rPr>
          <w:rFonts w:ascii="Aptos" w:hAnsi="Aptos"/>
          <w:b/>
          <w:i w:val="0"/>
          <w:color w:val="D99B45"/>
          <w:sz w:val="19"/>
        </w:rPr>
        <w:t xml:space="preserve">Dia 5 — </w:t>
      </w:r>
      <w:r>
        <w:rPr>
          <w:rFonts w:ascii="Aptos" w:hAnsi="Aptos"/>
          <w:b/>
          <w:i w:val="0"/>
          <w:color w:val="2F5D50"/>
          <w:sz w:val="19"/>
        </w:rPr>
        <w:t>Volg altijd het recept dat je gebruikt</w:t>
      </w:r>
    </w:p>
    <w:p>
      <w:pPr>
        <w:spacing w:after="100"/>
        <w:ind w:left="259"/>
      </w:pPr>
      <w:r>
        <w:rPr>
          <w:rFonts w:ascii="Aptos" w:hAnsi="Aptos"/>
          <w:b/>
          <w:i w:val="0"/>
          <w:color w:val="66736E"/>
          <w:sz w:val="18"/>
        </w:rPr>
        <w:t xml:space="preserve">Beeld: </w:t>
      </w:r>
      <w:r>
        <w:rPr>
          <w:rFonts w:ascii="Aptos" w:hAnsi="Aptos"/>
          <w:b w:val="0"/>
          <w:i w:val="0"/>
          <w:color w:val="24332E"/>
          <w:sz w:val="18"/>
        </w:rPr>
        <w:t>Alle potten samen naast een opengeslagen receptenboek en maatlepel.</w:t>
      </w:r>
    </w:p>
    <w:p>
      <w:pPr>
        <w:pStyle w:val="Heading2"/>
      </w:pPr>
      <w:r>
        <w:t>Caption</w:t>
      </w:r>
    </w:p>
    <w:p>
      <w:pPr>
        <w:spacing w:after="60"/>
      </w:pPr>
      <w:r>
        <w:rPr>
          <w:rFonts w:ascii="Aptos" w:hAnsi="Aptos"/>
          <w:b w:val="0"/>
          <w:i w:val="0"/>
          <w:color w:val="24332E"/>
          <w:sz w:val="18"/>
        </w:rPr>
        <w:t>In een recept staat soms ‘bloem’, soms ‘meel’ en soms heel specifiek ‘spelt’.</w:t>
      </w:r>
    </w:p>
    <w:p>
      <w:pPr>
        <w:spacing w:after="60"/>
      </w:pPr>
      <w:r>
        <w:rPr>
          <w:rFonts w:ascii="Aptos" w:hAnsi="Aptos"/>
          <w:b w:val="0"/>
          <w:i w:val="0"/>
          <w:color w:val="24332E"/>
          <w:sz w:val="18"/>
        </w:rPr>
        <w:t>In onze webshop vind je onder andere tarwebloem T55 wit, speltbloem, tarwemeel volkoren en speltmeel volkoren. Welke het beste past, hangt af van wat je bakt en van het recept dat je volgt.</w:t>
      </w:r>
    </w:p>
    <w:p>
      <w:pPr>
        <w:spacing w:after="60"/>
      </w:pPr>
      <w:r>
        <w:rPr>
          <w:rFonts w:ascii="Aptos" w:hAnsi="Aptos"/>
          <w:b w:val="0"/>
          <w:i w:val="0"/>
          <w:color w:val="24332E"/>
          <w:sz w:val="18"/>
        </w:rPr>
        <w:t>Controleer daarom altijd de verhoudingen en vervang meelsoorten niet automatisch één op één.</w:t>
      </w:r>
    </w:p>
    <w:p>
      <w:pPr>
        <w:spacing w:after="60"/>
      </w:pPr>
      <w:r>
        <w:rPr>
          <w:rFonts w:ascii="Aptos" w:hAnsi="Aptos"/>
          <w:b w:val="0"/>
          <w:i w:val="0"/>
          <w:color w:val="24332E"/>
          <w:sz w:val="18"/>
        </w:rPr>
        <w:t>Waarvoor gebruik jij het vaakst bloem of meel: brood, pannenkoeken, koekjes of iets anders?</w:t>
      </w:r>
    </w:p>
    <w:p>
      <w:pPr>
        <w:spacing w:before="60"/>
      </w:pPr>
      <w:r>
        <w:rPr>
          <w:rFonts w:ascii="Aptos" w:hAnsi="Aptos"/>
          <w:b/>
          <w:i w:val="0"/>
          <w:color w:val="2F5D50"/>
          <w:sz w:val="17"/>
        </w:rPr>
        <w:t>#BeterVerpakt #Bakproducten #Speltbloem #Tarwebloem #ThuisBakken</w:t>
      </w:r>
    </w:p>
    <w:p>
      <w:r>
        <w:br w:type="page"/>
      </w:r>
    </w:p>
    <w:p>
      <w:pPr>
        <w:pStyle w:val="Title"/>
      </w:pPr>
      <w:r>
        <w:t>Post 7</w:t>
      </w:r>
    </w:p>
    <w:p>
      <w:pPr>
        <w:pStyle w:val="Heading1"/>
      </w:pPr>
      <w:r>
        <w:t>Optie A — Koffiemoment: dark of extra dark?</w:t>
      </w:r>
    </w:p>
    <w:tbl>
      <w:tblPr>
        <w:tblW w:type="dxa" w:w="9360"/>
        <w:tblLayout w:type="fixed"/>
        <w:tblLook w:firstColumn="1" w:firstRow="1" w:lastColumn="0" w:lastRow="0" w:noHBand="0" w:noVBand="1" w:val="04A0"/>
        <w:tblInd w:w="120" w:type="dxa"/>
      </w:tblPr>
      <w:tblGrid>
        <w:gridCol w:w="1512"/>
        <w:gridCol w:w="7848"/>
      </w:tblGrid>
      <w:tr>
        <w:tc>
          <w:tcPr>
            <w:tcW w:type="dxa" w:w="1512"/>
            <w:tcMar>
              <w:top w:w="100" w:type="dxa"/>
              <w:start w:w="130" w:type="dxa"/>
              <w:bottom w:w="100" w:type="dxa"/>
              <w:end w:w="130" w:type="dxa"/>
            </w:tcMar>
            <w:vAlign w:val="center"/>
            <w:shd w:fill="2F5D50"/>
          </w:tcPr>
          <w:p>
            <w:r>
              <w:rPr>
                <w:rFonts w:ascii="Aptos" w:hAnsi="Aptos"/>
                <w:b/>
                <w:i w:val="0"/>
                <w:color w:val="FFFFFF"/>
                <w:sz w:val="16"/>
              </w:rPr>
              <w:t>DOEL</w:t>
            </w:r>
          </w:p>
        </w:tc>
        <w:tc>
          <w:tcPr>
            <w:tcW w:type="dxa" w:w="7848"/>
            <w:tcMar>
              <w:top w:w="100" w:type="dxa"/>
              <w:start w:w="130" w:type="dxa"/>
              <w:bottom w:w="100" w:type="dxa"/>
              <w:end w:w="130" w:type="dxa"/>
            </w:tcMar>
            <w:vAlign w:val="center"/>
            <w:shd w:fill="EAF2EE"/>
          </w:tcPr>
          <w:p>
            <w:r>
              <w:rPr>
                <w:rFonts w:ascii="Aptos" w:hAnsi="Aptos"/>
                <w:b/>
                <w:i w:val="0"/>
                <w:color w:val="24332E"/>
                <w:sz w:val="18"/>
              </w:rPr>
              <w:t>Koffieproducten verkopen via een eenvoudige keuze</w:t>
            </w:r>
          </w:p>
        </w:tc>
      </w:tr>
      <w:tr>
        <w:tc>
          <w:tcPr>
            <w:tcW w:type="dxa" w:w="1512"/>
            <w:tcMar>
              <w:top w:w="100" w:type="dxa"/>
              <w:start w:w="130" w:type="dxa"/>
              <w:bottom w:w="100" w:type="dxa"/>
              <w:end w:w="130" w:type="dxa"/>
            </w:tcMar>
            <w:vAlign w:val="center"/>
            <w:shd w:fill="2F5D50"/>
          </w:tcPr>
          <w:p>
            <w:r>
              <w:rPr>
                <w:rFonts w:ascii="Aptos" w:hAnsi="Aptos"/>
                <w:b/>
                <w:i w:val="0"/>
                <w:color w:val="FFFFFF"/>
                <w:sz w:val="16"/>
              </w:rPr>
              <w:t>FORMAT</w:t>
            </w:r>
          </w:p>
        </w:tc>
        <w:tc>
          <w:tcPr>
            <w:tcW w:type="dxa" w:w="7848"/>
            <w:tcMar>
              <w:top w:w="100" w:type="dxa"/>
              <w:start w:w="130" w:type="dxa"/>
              <w:bottom w:w="100" w:type="dxa"/>
              <w:end w:w="130" w:type="dxa"/>
            </w:tcMar>
            <w:vAlign w:val="center"/>
            <w:shd w:fill="EAF2EE"/>
          </w:tcPr>
          <w:p>
            <w:r>
              <w:rPr>
                <w:rFonts w:ascii="Aptos" w:hAnsi="Aptos"/>
                <w:b/>
                <w:i w:val="0"/>
                <w:color w:val="24332E"/>
                <w:sz w:val="18"/>
              </w:rPr>
              <w:t>Carrousel van 4 afbeeldingen</w:t>
            </w:r>
          </w:p>
        </w:tc>
      </w:tr>
    </w:tbl>
    <w:p>
      <w:pPr>
        <w:spacing w:after="0"/>
      </w:pPr>
    </w:p>
    <w:p>
      <w:pPr>
        <w:pStyle w:val="Heading2"/>
      </w:pPr>
      <w:r>
        <w:t>Dia’s en beeldsuggesties</w:t>
      </w:r>
    </w:p>
    <w:p>
      <w:pPr>
        <w:keepNext/>
        <w:spacing w:after="40"/>
      </w:pPr>
      <w:r>
        <w:rPr>
          <w:rFonts w:ascii="Aptos" w:hAnsi="Aptos"/>
          <w:b/>
          <w:i w:val="0"/>
          <w:color w:val="D99B45"/>
          <w:sz w:val="19"/>
        </w:rPr>
        <w:t xml:space="preserve">Dia 1 — </w:t>
      </w:r>
      <w:r>
        <w:rPr>
          <w:rFonts w:ascii="Aptos" w:hAnsi="Aptos"/>
          <w:b/>
          <w:i w:val="0"/>
          <w:color w:val="2F5D50"/>
          <w:sz w:val="19"/>
        </w:rPr>
        <w:t>Hoe krachtig drink jij je koffie?</w:t>
      </w:r>
    </w:p>
    <w:p>
      <w:pPr>
        <w:spacing w:after="100"/>
        <w:ind w:left="259"/>
      </w:pPr>
      <w:r>
        <w:rPr>
          <w:rFonts w:ascii="Aptos" w:hAnsi="Aptos"/>
          <w:b/>
          <w:i w:val="0"/>
          <w:color w:val="66736E"/>
          <w:sz w:val="18"/>
        </w:rPr>
        <w:t xml:space="preserve">Beeld: </w:t>
      </w:r>
      <w:r>
        <w:rPr>
          <w:rFonts w:ascii="Aptos" w:hAnsi="Aptos"/>
          <w:b w:val="0"/>
          <w:i w:val="0"/>
          <w:color w:val="24332E"/>
          <w:sz w:val="18"/>
        </w:rPr>
        <w:t>Twee echte koffiebonenpotten naast twee kopjes in verschillende donkere tinten.</w:t>
      </w:r>
    </w:p>
    <w:p>
      <w:pPr>
        <w:keepNext/>
        <w:spacing w:after="40"/>
      </w:pPr>
      <w:r>
        <w:rPr>
          <w:rFonts w:ascii="Aptos" w:hAnsi="Aptos"/>
          <w:b/>
          <w:i w:val="0"/>
          <w:color w:val="D99B45"/>
          <w:sz w:val="19"/>
        </w:rPr>
        <w:t xml:space="preserve">Dia 2 — </w:t>
      </w:r>
      <w:r>
        <w:rPr>
          <w:rFonts w:ascii="Aptos" w:hAnsi="Aptos"/>
          <w:b/>
          <w:i w:val="0"/>
          <w:color w:val="2F5D50"/>
          <w:sz w:val="19"/>
        </w:rPr>
        <w:t>Arabica dark roast</w:t>
      </w:r>
    </w:p>
    <w:p>
      <w:pPr>
        <w:spacing w:after="100"/>
        <w:ind w:left="259"/>
      </w:pPr>
      <w:r>
        <w:rPr>
          <w:rFonts w:ascii="Aptos" w:hAnsi="Aptos"/>
          <w:b/>
          <w:i w:val="0"/>
          <w:color w:val="66736E"/>
          <w:sz w:val="18"/>
        </w:rPr>
        <w:t xml:space="preserve">Beeld: </w:t>
      </w:r>
      <w:r>
        <w:rPr>
          <w:rFonts w:ascii="Aptos" w:hAnsi="Aptos"/>
          <w:b w:val="0"/>
          <w:i w:val="0"/>
          <w:color w:val="24332E"/>
          <w:sz w:val="18"/>
        </w:rPr>
        <w:t>Gebruik de echte productfoto groot met enkele koffiebonen als rustige decoratie.</w:t>
      </w:r>
    </w:p>
    <w:p>
      <w:pPr>
        <w:keepNext/>
        <w:spacing w:after="40"/>
      </w:pPr>
      <w:r>
        <w:rPr>
          <w:rFonts w:ascii="Aptos" w:hAnsi="Aptos"/>
          <w:b/>
          <w:i w:val="0"/>
          <w:color w:val="D99B45"/>
          <w:sz w:val="19"/>
        </w:rPr>
        <w:t xml:space="preserve">Dia 3 — </w:t>
      </w:r>
      <w:r>
        <w:rPr>
          <w:rFonts w:ascii="Aptos" w:hAnsi="Aptos"/>
          <w:b/>
          <w:i w:val="0"/>
          <w:color w:val="2F5D50"/>
          <w:sz w:val="19"/>
        </w:rPr>
        <w:t>Arabica extra dark roast</w:t>
      </w:r>
    </w:p>
    <w:p>
      <w:pPr>
        <w:spacing w:after="100"/>
        <w:ind w:left="259"/>
      </w:pPr>
      <w:r>
        <w:rPr>
          <w:rFonts w:ascii="Aptos" w:hAnsi="Aptos"/>
          <w:b/>
          <w:i w:val="0"/>
          <w:color w:val="66736E"/>
          <w:sz w:val="18"/>
        </w:rPr>
        <w:t xml:space="preserve">Beeld: </w:t>
      </w:r>
      <w:r>
        <w:rPr>
          <w:rFonts w:ascii="Aptos" w:hAnsi="Aptos"/>
          <w:b w:val="0"/>
          <w:i w:val="0"/>
          <w:color w:val="24332E"/>
          <w:sz w:val="18"/>
        </w:rPr>
        <w:t>Gebruik de echte productfoto groot op een iets donkerdere achtergrond, maar houd het etiket goed leesbaar.</w:t>
      </w:r>
    </w:p>
    <w:p>
      <w:pPr>
        <w:keepNext/>
        <w:spacing w:after="40"/>
      </w:pPr>
      <w:r>
        <w:rPr>
          <w:rFonts w:ascii="Aptos" w:hAnsi="Aptos"/>
          <w:b/>
          <w:i w:val="0"/>
          <w:color w:val="D99B45"/>
          <w:sz w:val="19"/>
        </w:rPr>
        <w:t xml:space="preserve">Dia 4 — </w:t>
      </w:r>
      <w:r>
        <w:rPr>
          <w:rFonts w:ascii="Aptos" w:hAnsi="Aptos"/>
          <w:b/>
          <w:i w:val="0"/>
          <w:color w:val="2F5D50"/>
          <w:sz w:val="19"/>
        </w:rPr>
        <w:t>Dark, extra dark of geen koffie?</w:t>
      </w:r>
    </w:p>
    <w:p>
      <w:pPr>
        <w:spacing w:after="100"/>
        <w:ind w:left="259"/>
      </w:pPr>
      <w:r>
        <w:rPr>
          <w:rFonts w:ascii="Aptos" w:hAnsi="Aptos"/>
          <w:b/>
          <w:i w:val="0"/>
          <w:color w:val="66736E"/>
          <w:sz w:val="18"/>
        </w:rPr>
        <w:t xml:space="preserve">Beeld: </w:t>
      </w:r>
      <w:r>
        <w:rPr>
          <w:rFonts w:ascii="Aptos" w:hAnsi="Aptos"/>
          <w:b w:val="0"/>
          <w:i w:val="0"/>
          <w:color w:val="24332E"/>
          <w:sz w:val="18"/>
        </w:rPr>
        <w:t>Zet beide potten naast drie antwoordknoppen en laat veel ruimte voor de keuzevraag.</w:t>
      </w:r>
    </w:p>
    <w:p>
      <w:pPr>
        <w:pStyle w:val="Heading2"/>
      </w:pPr>
      <w:r>
        <w:t>Caption</w:t>
      </w:r>
    </w:p>
    <w:p>
      <w:pPr>
        <w:spacing w:after="60"/>
      </w:pPr>
      <w:r>
        <w:rPr>
          <w:rFonts w:ascii="Aptos" w:hAnsi="Aptos"/>
          <w:b w:val="0"/>
          <w:i w:val="0"/>
          <w:color w:val="24332E"/>
          <w:sz w:val="18"/>
        </w:rPr>
        <w:t>De ochtend begint voor de één pas na koffie. De ander kiest juist thee.</w:t>
      </w:r>
    </w:p>
    <w:p>
      <w:pPr>
        <w:spacing w:after="60"/>
      </w:pPr>
      <w:r>
        <w:rPr>
          <w:rFonts w:ascii="Aptos" w:hAnsi="Aptos"/>
          <w:b w:val="0"/>
          <w:i w:val="0"/>
          <w:color w:val="24332E"/>
          <w:sz w:val="18"/>
        </w:rPr>
        <w:t>Voor koffieliefhebbers hebben we Arabica dark roast en Arabica extra dark roast in het assortiment.</w:t>
      </w:r>
    </w:p>
    <w:p>
      <w:pPr>
        <w:spacing w:after="60"/>
      </w:pPr>
      <w:r>
        <w:rPr>
          <w:rFonts w:ascii="Aptos" w:hAnsi="Aptos"/>
          <w:b w:val="0"/>
          <w:i w:val="0"/>
          <w:color w:val="24332E"/>
          <w:sz w:val="18"/>
        </w:rPr>
        <w:t>Hoe drink jij je koffie het liefst?</w:t>
      </w:r>
    </w:p>
    <w:p>
      <w:pPr>
        <w:spacing w:after="60"/>
      </w:pPr>
      <w:r>
        <w:rPr>
          <w:rFonts w:ascii="Aptos" w:hAnsi="Aptos"/>
          <w:b w:val="0"/>
          <w:i w:val="0"/>
          <w:color w:val="24332E"/>
          <w:sz w:val="18"/>
        </w:rPr>
        <w:t>☕ Dark roast</w:t>
      </w:r>
    </w:p>
    <w:p>
      <w:pPr>
        <w:spacing w:after="60"/>
      </w:pPr>
      <w:r>
        <w:rPr>
          <w:rFonts w:ascii="Aptos" w:hAnsi="Aptos"/>
          <w:b w:val="0"/>
          <w:i w:val="0"/>
          <w:color w:val="24332E"/>
          <w:sz w:val="18"/>
        </w:rPr>
        <w:t>☕ Extra dark roast</w:t>
      </w:r>
    </w:p>
    <w:p>
      <w:pPr>
        <w:spacing w:after="60"/>
      </w:pPr>
      <w:r>
        <w:rPr>
          <w:rFonts w:ascii="Aptos" w:hAnsi="Aptos"/>
          <w:b w:val="0"/>
          <w:i w:val="0"/>
          <w:color w:val="24332E"/>
          <w:sz w:val="18"/>
        </w:rPr>
        <w:t>🌿 Ik kies liever thee</w:t>
      </w:r>
    </w:p>
    <w:p>
      <w:pPr>
        <w:spacing w:after="60"/>
      </w:pPr>
      <w:r>
        <w:rPr>
          <w:rFonts w:ascii="Aptos" w:hAnsi="Aptos"/>
          <w:b w:val="0"/>
          <w:i w:val="0"/>
          <w:color w:val="24332E"/>
          <w:sz w:val="18"/>
        </w:rPr>
        <w:t>Laat je keuze hieronder achter. De koffiebonen vind je via de link in onze bio.</w:t>
      </w:r>
    </w:p>
    <w:p>
      <w:pPr>
        <w:spacing w:before="60"/>
      </w:pPr>
      <w:r>
        <w:rPr>
          <w:rFonts w:ascii="Aptos" w:hAnsi="Aptos"/>
          <w:b/>
          <w:i w:val="0"/>
          <w:color w:val="2F5D50"/>
          <w:sz w:val="17"/>
        </w:rPr>
        <w:t>#BeterVerpakt #Koffiebonen #Arabica #Koffiemoment #ProductVergelijking</w:t>
      </w:r>
    </w:p>
    <w:p>
      <w:r>
        <w:br w:type="page"/>
      </w:r>
    </w:p>
    <w:p>
      <w:pPr>
        <w:pStyle w:val="Heading1"/>
      </w:pPr>
      <w:r>
        <w:t>Optie B — Welke thee past bij september?</w:t>
      </w:r>
    </w:p>
    <w:tbl>
      <w:tblPr>
        <w:tblW w:type="dxa" w:w="9360"/>
        <w:tblLayout w:type="fixed"/>
        <w:tblLook w:firstColumn="1" w:firstRow="1" w:lastColumn="0" w:lastRow="0" w:noHBand="0" w:noVBand="1" w:val="04A0"/>
        <w:tblInd w:w="120" w:type="dxa"/>
      </w:tblPr>
      <w:tblGrid>
        <w:gridCol w:w="1512"/>
        <w:gridCol w:w="7848"/>
      </w:tblGrid>
      <w:tr>
        <w:tc>
          <w:tcPr>
            <w:tcW w:type="dxa" w:w="1512"/>
            <w:tcMar>
              <w:top w:w="100" w:type="dxa"/>
              <w:start w:w="130" w:type="dxa"/>
              <w:bottom w:w="100" w:type="dxa"/>
              <w:end w:w="130" w:type="dxa"/>
            </w:tcMar>
            <w:vAlign w:val="center"/>
            <w:shd w:fill="2F5D50"/>
          </w:tcPr>
          <w:p>
            <w:r>
              <w:rPr>
                <w:rFonts w:ascii="Aptos" w:hAnsi="Aptos"/>
                <w:b/>
                <w:i w:val="0"/>
                <w:color w:val="FFFFFF"/>
                <w:sz w:val="16"/>
              </w:rPr>
              <w:t>DOEL</w:t>
            </w:r>
          </w:p>
        </w:tc>
        <w:tc>
          <w:tcPr>
            <w:tcW w:type="dxa" w:w="7848"/>
            <w:tcMar>
              <w:top w:w="100" w:type="dxa"/>
              <w:start w:w="130" w:type="dxa"/>
              <w:bottom w:w="100" w:type="dxa"/>
              <w:end w:w="130" w:type="dxa"/>
            </w:tcMar>
            <w:vAlign w:val="center"/>
            <w:shd w:fill="EAF2EE"/>
          </w:tcPr>
          <w:p>
            <w:r>
              <w:rPr>
                <w:rFonts w:ascii="Aptos" w:hAnsi="Aptos"/>
                <w:b/>
                <w:i w:val="0"/>
                <w:color w:val="24332E"/>
                <w:sz w:val="18"/>
              </w:rPr>
              <w:t>Interactie en seizoensverkoop van losse thee</w:t>
            </w:r>
          </w:p>
        </w:tc>
      </w:tr>
      <w:tr>
        <w:tc>
          <w:tcPr>
            <w:tcW w:type="dxa" w:w="1512"/>
            <w:tcMar>
              <w:top w:w="100" w:type="dxa"/>
              <w:start w:w="130" w:type="dxa"/>
              <w:bottom w:w="100" w:type="dxa"/>
              <w:end w:w="130" w:type="dxa"/>
            </w:tcMar>
            <w:vAlign w:val="center"/>
            <w:shd w:fill="2F5D50"/>
          </w:tcPr>
          <w:p>
            <w:r>
              <w:rPr>
                <w:rFonts w:ascii="Aptos" w:hAnsi="Aptos"/>
                <w:b/>
                <w:i w:val="0"/>
                <w:color w:val="FFFFFF"/>
                <w:sz w:val="16"/>
              </w:rPr>
              <w:t>FORMAT</w:t>
            </w:r>
          </w:p>
        </w:tc>
        <w:tc>
          <w:tcPr>
            <w:tcW w:type="dxa" w:w="7848"/>
            <w:tcMar>
              <w:top w:w="100" w:type="dxa"/>
              <w:start w:w="130" w:type="dxa"/>
              <w:bottom w:w="100" w:type="dxa"/>
              <w:end w:w="130" w:type="dxa"/>
            </w:tcMar>
            <w:vAlign w:val="center"/>
            <w:shd w:fill="EAF2EE"/>
          </w:tcPr>
          <w:p>
            <w:r>
              <w:rPr>
                <w:rFonts w:ascii="Aptos" w:hAnsi="Aptos"/>
                <w:b/>
                <w:i w:val="0"/>
                <w:color w:val="24332E"/>
                <w:sz w:val="18"/>
              </w:rPr>
              <w:t>Carrousel van 5 afbeeldingen</w:t>
            </w:r>
          </w:p>
        </w:tc>
      </w:tr>
    </w:tbl>
    <w:p>
      <w:pPr>
        <w:spacing w:after="0"/>
      </w:pPr>
    </w:p>
    <w:p>
      <w:pPr>
        <w:pStyle w:val="Heading2"/>
      </w:pPr>
      <w:r>
        <w:t>Dia’s en beeldsuggesties</w:t>
      </w:r>
    </w:p>
    <w:p>
      <w:pPr>
        <w:keepNext/>
        <w:spacing w:after="40"/>
      </w:pPr>
      <w:r>
        <w:rPr>
          <w:rFonts w:ascii="Aptos" w:hAnsi="Aptos"/>
          <w:b/>
          <w:i w:val="0"/>
          <w:color w:val="D99B45"/>
          <w:sz w:val="19"/>
        </w:rPr>
        <w:t xml:space="preserve">Dia 1 — </w:t>
      </w:r>
      <w:r>
        <w:rPr>
          <w:rFonts w:ascii="Aptos" w:hAnsi="Aptos"/>
          <w:b/>
          <w:i w:val="0"/>
          <w:color w:val="2F5D50"/>
          <w:sz w:val="19"/>
        </w:rPr>
        <w:t>Welke thee past bij jouw september?</w:t>
      </w:r>
    </w:p>
    <w:p>
      <w:pPr>
        <w:spacing w:after="100"/>
        <w:ind w:left="259"/>
      </w:pPr>
      <w:r>
        <w:rPr>
          <w:rFonts w:ascii="Aptos" w:hAnsi="Aptos"/>
          <w:b/>
          <w:i w:val="0"/>
          <w:color w:val="66736E"/>
          <w:sz w:val="18"/>
        </w:rPr>
        <w:t xml:space="preserve">Beeld: </w:t>
      </w:r>
      <w:r>
        <w:rPr>
          <w:rFonts w:ascii="Aptos" w:hAnsi="Aptos"/>
          <w:b w:val="0"/>
          <w:i w:val="0"/>
          <w:color w:val="24332E"/>
          <w:sz w:val="18"/>
        </w:rPr>
        <w:t>Zet drie echte theepotten naast elkaar met een warme mok centraal.</w:t>
      </w:r>
    </w:p>
    <w:p>
      <w:pPr>
        <w:keepNext/>
        <w:spacing w:after="40"/>
      </w:pPr>
      <w:r>
        <w:rPr>
          <w:rFonts w:ascii="Aptos" w:hAnsi="Aptos"/>
          <w:b/>
          <w:i w:val="0"/>
          <w:color w:val="D99B45"/>
          <w:sz w:val="19"/>
        </w:rPr>
        <w:t xml:space="preserve">Dia 2 — </w:t>
      </w:r>
      <w:r>
        <w:rPr>
          <w:rFonts w:ascii="Aptos" w:hAnsi="Aptos"/>
          <w:b/>
          <w:i w:val="0"/>
          <w:color w:val="2F5D50"/>
          <w:sz w:val="19"/>
        </w:rPr>
        <w:t>Appel Vanille</w:t>
      </w:r>
    </w:p>
    <w:p>
      <w:pPr>
        <w:spacing w:after="100"/>
        <w:ind w:left="259"/>
      </w:pPr>
      <w:r>
        <w:rPr>
          <w:rFonts w:ascii="Aptos" w:hAnsi="Aptos"/>
          <w:b/>
          <w:i w:val="0"/>
          <w:color w:val="66736E"/>
          <w:sz w:val="18"/>
        </w:rPr>
        <w:t xml:space="preserve">Beeld: </w:t>
      </w:r>
      <w:r>
        <w:rPr>
          <w:rFonts w:ascii="Aptos" w:hAnsi="Aptos"/>
          <w:b w:val="0"/>
          <w:i w:val="0"/>
          <w:color w:val="24332E"/>
          <w:sz w:val="18"/>
        </w:rPr>
        <w:t>Productfoto met subtiele appel- en vanillekleuraccenten; voeg geen ingrediënten toe die niet op het etiket staan.</w:t>
      </w:r>
    </w:p>
    <w:p>
      <w:pPr>
        <w:keepNext/>
        <w:spacing w:after="40"/>
      </w:pPr>
      <w:r>
        <w:rPr>
          <w:rFonts w:ascii="Aptos" w:hAnsi="Aptos"/>
          <w:b/>
          <w:i w:val="0"/>
          <w:color w:val="D99B45"/>
          <w:sz w:val="19"/>
        </w:rPr>
        <w:t xml:space="preserve">Dia 3 — </w:t>
      </w:r>
      <w:r>
        <w:rPr>
          <w:rFonts w:ascii="Aptos" w:hAnsi="Aptos"/>
          <w:b/>
          <w:i w:val="0"/>
          <w:color w:val="2F5D50"/>
          <w:sz w:val="19"/>
        </w:rPr>
        <w:t>Citroen Gember</w:t>
      </w:r>
    </w:p>
    <w:p>
      <w:pPr>
        <w:spacing w:after="100"/>
        <w:ind w:left="259"/>
      </w:pPr>
      <w:r>
        <w:rPr>
          <w:rFonts w:ascii="Aptos" w:hAnsi="Aptos"/>
          <w:b/>
          <w:i w:val="0"/>
          <w:color w:val="66736E"/>
          <w:sz w:val="18"/>
        </w:rPr>
        <w:t xml:space="preserve">Beeld: </w:t>
      </w:r>
      <w:r>
        <w:rPr>
          <w:rFonts w:ascii="Aptos" w:hAnsi="Aptos"/>
          <w:b w:val="0"/>
          <w:i w:val="0"/>
          <w:color w:val="24332E"/>
          <w:sz w:val="18"/>
        </w:rPr>
        <w:t>Productfoto met een eenvoudige citroen- en gemberillustratie op de achtergrond.</w:t>
      </w:r>
    </w:p>
    <w:p>
      <w:pPr>
        <w:keepNext/>
        <w:spacing w:after="40"/>
      </w:pPr>
      <w:r>
        <w:rPr>
          <w:rFonts w:ascii="Aptos" w:hAnsi="Aptos"/>
          <w:b/>
          <w:i w:val="0"/>
          <w:color w:val="D99B45"/>
          <w:sz w:val="19"/>
        </w:rPr>
        <w:t xml:space="preserve">Dia 4 — </w:t>
      </w:r>
      <w:r>
        <w:rPr>
          <w:rFonts w:ascii="Aptos" w:hAnsi="Aptos"/>
          <w:b/>
          <w:i w:val="0"/>
          <w:color w:val="2F5D50"/>
          <w:sz w:val="19"/>
        </w:rPr>
        <w:t>Kaneel Thee</w:t>
      </w:r>
    </w:p>
    <w:p>
      <w:pPr>
        <w:spacing w:after="100"/>
        <w:ind w:left="259"/>
      </w:pPr>
      <w:r>
        <w:rPr>
          <w:rFonts w:ascii="Aptos" w:hAnsi="Aptos"/>
          <w:b/>
          <w:i w:val="0"/>
          <w:color w:val="66736E"/>
          <w:sz w:val="18"/>
        </w:rPr>
        <w:t xml:space="preserve">Beeld: </w:t>
      </w:r>
      <w:r>
        <w:rPr>
          <w:rFonts w:ascii="Aptos" w:hAnsi="Aptos"/>
          <w:b w:val="0"/>
          <w:i w:val="0"/>
          <w:color w:val="24332E"/>
          <w:sz w:val="18"/>
        </w:rPr>
        <w:t>Productfoto op een warme bruine achtergrond met één kaneelstokje als sfeeraccent.</w:t>
      </w:r>
    </w:p>
    <w:p>
      <w:pPr>
        <w:keepNext/>
        <w:spacing w:after="40"/>
      </w:pPr>
      <w:r>
        <w:rPr>
          <w:rFonts w:ascii="Aptos" w:hAnsi="Aptos"/>
          <w:b/>
          <w:i w:val="0"/>
          <w:color w:val="D99B45"/>
          <w:sz w:val="19"/>
        </w:rPr>
        <w:t xml:space="preserve">Dia 5 — </w:t>
      </w:r>
      <w:r>
        <w:rPr>
          <w:rFonts w:ascii="Aptos" w:hAnsi="Aptos"/>
          <w:b/>
          <w:i w:val="0"/>
          <w:color w:val="2F5D50"/>
          <w:sz w:val="19"/>
        </w:rPr>
        <w:t>Kies 1, 2 of 3</w:t>
      </w:r>
    </w:p>
    <w:p>
      <w:pPr>
        <w:spacing w:after="100"/>
        <w:ind w:left="259"/>
      </w:pPr>
      <w:r>
        <w:rPr>
          <w:rFonts w:ascii="Aptos" w:hAnsi="Aptos"/>
          <w:b/>
          <w:i w:val="0"/>
          <w:color w:val="66736E"/>
          <w:sz w:val="18"/>
        </w:rPr>
        <w:t xml:space="preserve">Beeld: </w:t>
      </w:r>
      <w:r>
        <w:rPr>
          <w:rFonts w:ascii="Aptos" w:hAnsi="Aptos"/>
          <w:b w:val="0"/>
          <w:i w:val="0"/>
          <w:color w:val="24332E"/>
          <w:sz w:val="18"/>
        </w:rPr>
        <w:t>Toon de drie potten in een gelijk raster met duidelijke nummers.</w:t>
      </w:r>
    </w:p>
    <w:p>
      <w:pPr>
        <w:pStyle w:val="Heading2"/>
      </w:pPr>
      <w:r>
        <w:t>Caption</w:t>
      </w:r>
    </w:p>
    <w:p>
      <w:pPr>
        <w:spacing w:after="60"/>
      </w:pPr>
      <w:r>
        <w:rPr>
          <w:rFonts w:ascii="Aptos" w:hAnsi="Aptos"/>
          <w:b w:val="0"/>
          <w:i w:val="0"/>
          <w:color w:val="24332E"/>
          <w:sz w:val="18"/>
        </w:rPr>
        <w:t>Frisse ochtenden, regen op het raam en weer vaker een warme mok in je handen.</w:t>
      </w:r>
    </w:p>
    <w:p>
      <w:pPr>
        <w:spacing w:after="60"/>
      </w:pPr>
      <w:r>
        <w:rPr>
          <w:rFonts w:ascii="Aptos" w:hAnsi="Aptos"/>
          <w:b w:val="0"/>
          <w:i w:val="0"/>
          <w:color w:val="24332E"/>
          <w:sz w:val="18"/>
        </w:rPr>
        <w:t>Welke theesmaak past het beste bij jouw september?</w:t>
      </w:r>
    </w:p>
    <w:p>
      <w:pPr>
        <w:spacing w:after="60"/>
      </w:pPr>
      <w:r>
        <w:rPr>
          <w:rFonts w:ascii="Aptos" w:hAnsi="Aptos"/>
          <w:b w:val="0"/>
          <w:i w:val="0"/>
          <w:color w:val="24332E"/>
          <w:sz w:val="18"/>
        </w:rPr>
        <w:t>1. Appel Vanille</w:t>
      </w:r>
    </w:p>
    <w:p>
      <w:pPr>
        <w:spacing w:after="60"/>
      </w:pPr>
      <w:r>
        <w:rPr>
          <w:rFonts w:ascii="Aptos" w:hAnsi="Aptos"/>
          <w:b w:val="0"/>
          <w:i w:val="0"/>
          <w:color w:val="24332E"/>
          <w:sz w:val="18"/>
        </w:rPr>
        <w:t>2. Citroen Gember</w:t>
      </w:r>
    </w:p>
    <w:p>
      <w:pPr>
        <w:spacing w:after="60"/>
      </w:pPr>
      <w:r>
        <w:rPr>
          <w:rFonts w:ascii="Aptos" w:hAnsi="Aptos"/>
          <w:b w:val="0"/>
          <w:i w:val="0"/>
          <w:color w:val="24332E"/>
          <w:sz w:val="18"/>
        </w:rPr>
        <w:t>3. Kaneel Thee</w:t>
      </w:r>
    </w:p>
    <w:p>
      <w:pPr>
        <w:spacing w:after="60"/>
      </w:pPr>
      <w:r>
        <w:rPr>
          <w:rFonts w:ascii="Aptos" w:hAnsi="Aptos"/>
          <w:b w:val="0"/>
          <w:i w:val="0"/>
          <w:color w:val="24332E"/>
          <w:sz w:val="18"/>
        </w:rPr>
        <w:t>Laat alleen het nummer achter in de reacties. Alle drie zijn als losse thee verkrijgbaar via de webshop.</w:t>
      </w:r>
    </w:p>
    <w:p>
      <w:pPr>
        <w:spacing w:before="60"/>
      </w:pPr>
      <w:r>
        <w:rPr>
          <w:rFonts w:ascii="Aptos" w:hAnsi="Aptos"/>
          <w:b/>
          <w:i w:val="0"/>
          <w:color w:val="2F5D50"/>
          <w:sz w:val="17"/>
        </w:rPr>
        <w:t>#BeterVerpakt #LosseThee #Theemoment #September #CommunityVraag</w:t>
      </w:r>
    </w:p>
    <w:p>
      <w:r>
        <w:br w:type="page"/>
      </w:r>
    </w:p>
    <w:p>
      <w:pPr>
        <w:pStyle w:val="Title"/>
      </w:pPr>
      <w:r>
        <w:t>Post 8</w:t>
      </w:r>
    </w:p>
    <w:p>
      <w:pPr>
        <w:pStyle w:val="Heading1"/>
      </w:pPr>
      <w:r>
        <w:t>Optie A — Eén wegwerpverpakking minder</w:t>
      </w:r>
    </w:p>
    <w:tbl>
      <w:tblPr>
        <w:tblW w:type="dxa" w:w="9360"/>
        <w:tblLayout w:type="fixed"/>
        <w:tblLook w:firstColumn="1" w:firstRow="1" w:lastColumn="0" w:lastRow="0" w:noHBand="0" w:noVBand="1" w:val="04A0"/>
        <w:tblInd w:w="120" w:type="dxa"/>
      </w:tblPr>
      <w:tblGrid>
        <w:gridCol w:w="1512"/>
        <w:gridCol w:w="7848"/>
      </w:tblGrid>
      <w:tr>
        <w:tc>
          <w:tcPr>
            <w:tcW w:type="dxa" w:w="1512"/>
            <w:tcMar>
              <w:top w:w="100" w:type="dxa"/>
              <w:start w:w="130" w:type="dxa"/>
              <w:bottom w:w="100" w:type="dxa"/>
              <w:end w:w="130" w:type="dxa"/>
            </w:tcMar>
            <w:vAlign w:val="center"/>
            <w:shd w:fill="2F5D50"/>
          </w:tcPr>
          <w:p>
            <w:r>
              <w:rPr>
                <w:rFonts w:ascii="Aptos" w:hAnsi="Aptos"/>
                <w:b/>
                <w:i w:val="0"/>
                <w:color w:val="FFFFFF"/>
                <w:sz w:val="16"/>
              </w:rPr>
              <w:t>DOEL</w:t>
            </w:r>
          </w:p>
        </w:tc>
        <w:tc>
          <w:tcPr>
            <w:tcW w:type="dxa" w:w="7848"/>
            <w:tcMar>
              <w:top w:w="100" w:type="dxa"/>
              <w:start w:w="130" w:type="dxa"/>
              <w:bottom w:w="100" w:type="dxa"/>
              <w:end w:w="130" w:type="dxa"/>
            </w:tcMar>
            <w:vAlign w:val="center"/>
            <w:shd w:fill="EAF2EE"/>
          </w:tcPr>
          <w:p>
            <w:r>
              <w:rPr>
                <w:rFonts w:ascii="Aptos" w:hAnsi="Aptos"/>
                <w:b/>
                <w:i w:val="0"/>
                <w:color w:val="24332E"/>
                <w:sz w:val="18"/>
              </w:rPr>
              <w:t>De missie praktisch en laagdrempelig maken</w:t>
            </w:r>
          </w:p>
        </w:tc>
      </w:tr>
      <w:tr>
        <w:tc>
          <w:tcPr>
            <w:tcW w:type="dxa" w:w="1512"/>
            <w:tcMar>
              <w:top w:w="100" w:type="dxa"/>
              <w:start w:w="130" w:type="dxa"/>
              <w:bottom w:w="100" w:type="dxa"/>
              <w:end w:w="130" w:type="dxa"/>
            </w:tcMar>
            <w:vAlign w:val="center"/>
            <w:shd w:fill="2F5D50"/>
          </w:tcPr>
          <w:p>
            <w:r>
              <w:rPr>
                <w:rFonts w:ascii="Aptos" w:hAnsi="Aptos"/>
                <w:b/>
                <w:i w:val="0"/>
                <w:color w:val="FFFFFF"/>
                <w:sz w:val="16"/>
              </w:rPr>
              <w:t>FORMAT</w:t>
            </w:r>
          </w:p>
        </w:tc>
        <w:tc>
          <w:tcPr>
            <w:tcW w:type="dxa" w:w="7848"/>
            <w:tcMar>
              <w:top w:w="100" w:type="dxa"/>
              <w:start w:w="130" w:type="dxa"/>
              <w:bottom w:w="100" w:type="dxa"/>
              <w:end w:w="130" w:type="dxa"/>
            </w:tcMar>
            <w:vAlign w:val="center"/>
            <w:shd w:fill="EAF2EE"/>
          </w:tcPr>
          <w:p>
            <w:r>
              <w:rPr>
                <w:rFonts w:ascii="Aptos" w:hAnsi="Aptos"/>
                <w:b/>
                <w:i w:val="0"/>
                <w:color w:val="24332E"/>
                <w:sz w:val="18"/>
              </w:rPr>
              <w:t>Carrousel van 5 afbeeldingen</w:t>
            </w:r>
          </w:p>
        </w:tc>
      </w:tr>
    </w:tbl>
    <w:p>
      <w:pPr>
        <w:spacing w:after="0"/>
      </w:pPr>
    </w:p>
    <w:p>
      <w:pPr>
        <w:pStyle w:val="Heading2"/>
      </w:pPr>
      <w:r>
        <w:t>Dia’s en beeldsuggesties</w:t>
      </w:r>
    </w:p>
    <w:p>
      <w:pPr>
        <w:keepNext/>
        <w:spacing w:after="40"/>
      </w:pPr>
      <w:r>
        <w:rPr>
          <w:rFonts w:ascii="Aptos" w:hAnsi="Aptos"/>
          <w:b/>
          <w:i w:val="0"/>
          <w:color w:val="D99B45"/>
          <w:sz w:val="19"/>
        </w:rPr>
        <w:t xml:space="preserve">Dia 1 — </w:t>
      </w:r>
      <w:r>
        <w:rPr>
          <w:rFonts w:ascii="Aptos" w:hAnsi="Aptos"/>
          <w:b/>
          <w:i w:val="0"/>
          <w:color w:val="2F5D50"/>
          <w:sz w:val="19"/>
        </w:rPr>
        <w:t>Welke wegwerpverpakking kun jij vaak vermijden?</w:t>
      </w:r>
    </w:p>
    <w:p>
      <w:pPr>
        <w:spacing w:after="100"/>
        <w:ind w:left="259"/>
      </w:pPr>
      <w:r>
        <w:rPr>
          <w:rFonts w:ascii="Aptos" w:hAnsi="Aptos"/>
          <w:b/>
          <w:i w:val="0"/>
          <w:color w:val="66736E"/>
          <w:sz w:val="18"/>
        </w:rPr>
        <w:t xml:space="preserve">Beeld: </w:t>
      </w:r>
      <w:r>
        <w:rPr>
          <w:rFonts w:ascii="Aptos" w:hAnsi="Aptos"/>
          <w:b w:val="0"/>
          <w:i w:val="0"/>
          <w:color w:val="24332E"/>
          <w:sz w:val="18"/>
        </w:rPr>
        <w:t>Vier alledaagse productcategorieën in echte potten op een rustige achtergrond.</w:t>
      </w:r>
    </w:p>
    <w:p>
      <w:pPr>
        <w:keepNext/>
        <w:spacing w:after="40"/>
      </w:pPr>
      <w:r>
        <w:rPr>
          <w:rFonts w:ascii="Aptos" w:hAnsi="Aptos"/>
          <w:b/>
          <w:i w:val="0"/>
          <w:color w:val="D99B45"/>
          <w:sz w:val="19"/>
        </w:rPr>
        <w:t xml:space="preserve">Dia 2 — </w:t>
      </w:r>
      <w:r>
        <w:rPr>
          <w:rFonts w:ascii="Aptos" w:hAnsi="Aptos"/>
          <w:b/>
          <w:i w:val="0"/>
          <w:color w:val="2F5D50"/>
          <w:sz w:val="19"/>
        </w:rPr>
        <w:t>Ontbijt</w:t>
      </w:r>
    </w:p>
    <w:p>
      <w:pPr>
        <w:spacing w:after="100"/>
        <w:ind w:left="259"/>
      </w:pPr>
      <w:r>
        <w:rPr>
          <w:rFonts w:ascii="Aptos" w:hAnsi="Aptos"/>
          <w:b/>
          <w:i w:val="0"/>
          <w:color w:val="66736E"/>
          <w:sz w:val="18"/>
        </w:rPr>
        <w:t xml:space="preserve">Beeld: </w:t>
      </w:r>
      <w:r>
        <w:rPr>
          <w:rFonts w:ascii="Aptos" w:hAnsi="Aptos"/>
          <w:b w:val="0"/>
          <w:i w:val="0"/>
          <w:color w:val="24332E"/>
          <w:sz w:val="18"/>
        </w:rPr>
        <w:t>Havermout- of granolapot naast een ontbijtkom en één subtiel hergebruikicoon.</w:t>
      </w:r>
    </w:p>
    <w:p>
      <w:pPr>
        <w:keepNext/>
        <w:spacing w:after="40"/>
      </w:pPr>
      <w:r>
        <w:rPr>
          <w:rFonts w:ascii="Aptos" w:hAnsi="Aptos"/>
          <w:b/>
          <w:i w:val="0"/>
          <w:color w:val="D99B45"/>
          <w:sz w:val="19"/>
        </w:rPr>
        <w:t xml:space="preserve">Dia 3 — </w:t>
      </w:r>
      <w:r>
        <w:rPr>
          <w:rFonts w:ascii="Aptos" w:hAnsi="Aptos"/>
          <w:b/>
          <w:i w:val="0"/>
          <w:color w:val="2F5D50"/>
          <w:sz w:val="19"/>
        </w:rPr>
        <w:t>Pasta en rijst</w:t>
      </w:r>
    </w:p>
    <w:p>
      <w:pPr>
        <w:spacing w:after="100"/>
        <w:ind w:left="259"/>
      </w:pPr>
      <w:r>
        <w:rPr>
          <w:rFonts w:ascii="Aptos" w:hAnsi="Aptos"/>
          <w:b/>
          <w:i w:val="0"/>
          <w:color w:val="66736E"/>
          <w:sz w:val="18"/>
        </w:rPr>
        <w:t xml:space="preserve">Beeld: </w:t>
      </w:r>
      <w:r>
        <w:rPr>
          <w:rFonts w:ascii="Aptos" w:hAnsi="Aptos"/>
          <w:b w:val="0"/>
          <w:i w:val="0"/>
          <w:color w:val="24332E"/>
          <w:sz w:val="18"/>
        </w:rPr>
        <w:t>Twee voorraadpotten op een kastplank, met de inhoud goed herkenbaar.</w:t>
      </w:r>
    </w:p>
    <w:p>
      <w:pPr>
        <w:keepNext/>
        <w:spacing w:after="40"/>
      </w:pPr>
      <w:r>
        <w:rPr>
          <w:rFonts w:ascii="Aptos" w:hAnsi="Aptos"/>
          <w:b/>
          <w:i w:val="0"/>
          <w:color w:val="D99B45"/>
          <w:sz w:val="19"/>
        </w:rPr>
        <w:t xml:space="preserve">Dia 4 — </w:t>
      </w:r>
      <w:r>
        <w:rPr>
          <w:rFonts w:ascii="Aptos" w:hAnsi="Aptos"/>
          <w:b/>
          <w:i w:val="0"/>
          <w:color w:val="2F5D50"/>
          <w:sz w:val="19"/>
        </w:rPr>
        <w:t>Thee, noten of gedroogd fruit</w:t>
      </w:r>
    </w:p>
    <w:p>
      <w:pPr>
        <w:spacing w:after="100"/>
        <w:ind w:left="259"/>
      </w:pPr>
      <w:r>
        <w:rPr>
          <w:rFonts w:ascii="Aptos" w:hAnsi="Aptos"/>
          <w:b/>
          <w:i w:val="0"/>
          <w:color w:val="66736E"/>
          <w:sz w:val="18"/>
        </w:rPr>
        <w:t xml:space="preserve">Beeld: </w:t>
      </w:r>
      <w:r>
        <w:rPr>
          <w:rFonts w:ascii="Aptos" w:hAnsi="Aptos"/>
          <w:b w:val="0"/>
          <w:i w:val="0"/>
          <w:color w:val="24332E"/>
          <w:sz w:val="18"/>
        </w:rPr>
        <w:t>Drie kleinere potten bij een theemoment en snackbakje.</w:t>
      </w:r>
    </w:p>
    <w:p>
      <w:pPr>
        <w:keepNext/>
        <w:spacing w:after="40"/>
      </w:pPr>
      <w:r>
        <w:rPr>
          <w:rFonts w:ascii="Aptos" w:hAnsi="Aptos"/>
          <w:b/>
          <w:i w:val="0"/>
          <w:color w:val="D99B45"/>
          <w:sz w:val="19"/>
        </w:rPr>
        <w:t xml:space="preserve">Dia 5 — </w:t>
      </w:r>
      <w:r>
        <w:rPr>
          <w:rFonts w:ascii="Aptos" w:hAnsi="Aptos"/>
          <w:b/>
          <w:i w:val="0"/>
          <w:color w:val="2F5D50"/>
          <w:sz w:val="19"/>
        </w:rPr>
        <w:t>Begin met het product dat je vaak gebruikt</w:t>
      </w:r>
    </w:p>
    <w:p>
      <w:pPr>
        <w:spacing w:after="100"/>
        <w:ind w:left="259"/>
      </w:pPr>
      <w:r>
        <w:rPr>
          <w:rFonts w:ascii="Aptos" w:hAnsi="Aptos"/>
          <w:b/>
          <w:i w:val="0"/>
          <w:color w:val="66736E"/>
          <w:sz w:val="18"/>
        </w:rPr>
        <w:t xml:space="preserve">Beeld: </w:t>
      </w:r>
      <w:r>
        <w:rPr>
          <w:rFonts w:ascii="Aptos" w:hAnsi="Aptos"/>
          <w:b w:val="0"/>
          <w:i w:val="0"/>
          <w:color w:val="24332E"/>
          <w:sz w:val="18"/>
        </w:rPr>
        <w:t>Eén gekozen pot centraal met de tekst ‘één vaste keuze is al een begin’.</w:t>
      </w:r>
    </w:p>
    <w:p>
      <w:pPr>
        <w:pStyle w:val="Heading2"/>
      </w:pPr>
      <w:r>
        <w:t>Caption</w:t>
      </w:r>
    </w:p>
    <w:p>
      <w:pPr>
        <w:spacing w:after="60"/>
      </w:pPr>
      <w:r>
        <w:rPr>
          <w:rFonts w:ascii="Aptos" w:hAnsi="Aptos"/>
          <w:b w:val="0"/>
          <w:i w:val="0"/>
          <w:color w:val="24332E"/>
          <w:sz w:val="18"/>
        </w:rPr>
        <w:t>Minder afval begint vaak niet met een grote opruimactie, maar bij iets wat je iedere week gebruikt.</w:t>
      </w:r>
    </w:p>
    <w:p>
      <w:pPr>
        <w:spacing w:after="60"/>
      </w:pPr>
      <w:r>
        <w:rPr>
          <w:rFonts w:ascii="Aptos" w:hAnsi="Aptos"/>
          <w:b w:val="0"/>
          <w:i w:val="0"/>
          <w:color w:val="24332E"/>
          <w:sz w:val="18"/>
        </w:rPr>
        <w:t>Denk aan havermout, pasta, rijst, thee, noten of gedroogd fruit. Wanneer zo’n product in een herbruikbare statiegeldpot komt, hoeft de verpakking niet na één ronde afval te worden.</w:t>
      </w:r>
    </w:p>
    <w:p>
      <w:pPr>
        <w:spacing w:after="60"/>
      </w:pPr>
      <w:r>
        <w:rPr>
          <w:rFonts w:ascii="Aptos" w:hAnsi="Aptos"/>
          <w:b w:val="0"/>
          <w:i w:val="0"/>
          <w:color w:val="24332E"/>
          <w:sz w:val="18"/>
        </w:rPr>
        <w:t>Welk veelgebruikt product zou jij als eerste anders willen kopen?</w:t>
      </w:r>
    </w:p>
    <w:p>
      <w:pPr>
        <w:spacing w:after="60"/>
      </w:pPr>
      <w:r>
        <w:rPr>
          <w:rFonts w:ascii="Aptos" w:hAnsi="Aptos"/>
          <w:b w:val="0"/>
          <w:i w:val="0"/>
          <w:color w:val="24332E"/>
          <w:sz w:val="18"/>
        </w:rPr>
        <w:t>Bekijk de mogelijkheden via de link in onze bio.</w:t>
      </w:r>
    </w:p>
    <w:p>
      <w:pPr>
        <w:spacing w:before="60"/>
      </w:pPr>
      <w:r>
        <w:rPr>
          <w:rFonts w:ascii="Aptos" w:hAnsi="Aptos"/>
          <w:b/>
          <w:i w:val="0"/>
          <w:color w:val="2F5D50"/>
          <w:sz w:val="17"/>
        </w:rPr>
        <w:t>#BeterVerpakt #MinderAfval #HerbruikbareVerpakking #KleineStapjes #DuurzameKeuze</w:t>
      </w:r>
    </w:p>
    <w:p>
      <w:r>
        <w:br w:type="page"/>
      </w:r>
    </w:p>
    <w:p>
      <w:pPr>
        <w:pStyle w:val="Heading1"/>
      </w:pPr>
      <w:r>
        <w:t>Optie B — Lunch in een bijenwasdoek</w:t>
      </w:r>
    </w:p>
    <w:tbl>
      <w:tblPr>
        <w:tblW w:type="dxa" w:w="9360"/>
        <w:tblLayout w:type="fixed"/>
        <w:tblLook w:firstColumn="1" w:firstRow="1" w:lastColumn="0" w:lastRow="0" w:noHBand="0" w:noVBand="1" w:val="04A0"/>
        <w:tblInd w:w="120" w:type="dxa"/>
      </w:tblPr>
      <w:tblGrid>
        <w:gridCol w:w="1512"/>
        <w:gridCol w:w="7848"/>
      </w:tblGrid>
      <w:tr>
        <w:tc>
          <w:tcPr>
            <w:tcW w:type="dxa" w:w="1512"/>
            <w:tcMar>
              <w:top w:w="100" w:type="dxa"/>
              <w:start w:w="130" w:type="dxa"/>
              <w:bottom w:w="100" w:type="dxa"/>
              <w:end w:w="130" w:type="dxa"/>
            </w:tcMar>
            <w:vAlign w:val="center"/>
            <w:shd w:fill="2F5D50"/>
          </w:tcPr>
          <w:p>
            <w:r>
              <w:rPr>
                <w:rFonts w:ascii="Aptos" w:hAnsi="Aptos"/>
                <w:b/>
                <w:i w:val="0"/>
                <w:color w:val="FFFFFF"/>
                <w:sz w:val="16"/>
              </w:rPr>
              <w:t>DOEL</w:t>
            </w:r>
          </w:p>
        </w:tc>
        <w:tc>
          <w:tcPr>
            <w:tcW w:type="dxa" w:w="7848"/>
            <w:tcMar>
              <w:top w:w="100" w:type="dxa"/>
              <w:start w:w="130" w:type="dxa"/>
              <w:bottom w:w="100" w:type="dxa"/>
              <w:end w:w="130" w:type="dxa"/>
            </w:tcMar>
            <w:vAlign w:val="center"/>
            <w:shd w:fill="EAF2EE"/>
          </w:tcPr>
          <w:p>
            <w:r>
              <w:rPr>
                <w:rFonts w:ascii="Aptos" w:hAnsi="Aptos"/>
                <w:b/>
                <w:i w:val="0"/>
                <w:color w:val="24332E"/>
                <w:sz w:val="18"/>
              </w:rPr>
              <w:t>Een herbruikbaar product praktisch laten zien</w:t>
            </w:r>
          </w:p>
        </w:tc>
      </w:tr>
      <w:tr>
        <w:tc>
          <w:tcPr>
            <w:tcW w:type="dxa" w:w="1512"/>
            <w:tcMar>
              <w:top w:w="100" w:type="dxa"/>
              <w:start w:w="130" w:type="dxa"/>
              <w:bottom w:w="100" w:type="dxa"/>
              <w:end w:w="130" w:type="dxa"/>
            </w:tcMar>
            <w:vAlign w:val="center"/>
            <w:shd w:fill="2F5D50"/>
          </w:tcPr>
          <w:p>
            <w:r>
              <w:rPr>
                <w:rFonts w:ascii="Aptos" w:hAnsi="Aptos"/>
                <w:b/>
                <w:i w:val="0"/>
                <w:color w:val="FFFFFF"/>
                <w:sz w:val="16"/>
              </w:rPr>
              <w:t>FORMAT</w:t>
            </w:r>
          </w:p>
        </w:tc>
        <w:tc>
          <w:tcPr>
            <w:tcW w:type="dxa" w:w="7848"/>
            <w:tcMar>
              <w:top w:w="100" w:type="dxa"/>
              <w:start w:w="130" w:type="dxa"/>
              <w:bottom w:w="100" w:type="dxa"/>
              <w:end w:w="130" w:type="dxa"/>
            </w:tcMar>
            <w:vAlign w:val="center"/>
            <w:shd w:fill="EAF2EE"/>
          </w:tcPr>
          <w:p>
            <w:r>
              <w:rPr>
                <w:rFonts w:ascii="Aptos" w:hAnsi="Aptos"/>
                <w:b/>
                <w:i w:val="0"/>
                <w:color w:val="24332E"/>
                <w:sz w:val="18"/>
              </w:rPr>
              <w:t>Carrousel van 4 afbeeldingen</w:t>
            </w:r>
          </w:p>
        </w:tc>
      </w:tr>
    </w:tbl>
    <w:p>
      <w:pPr>
        <w:spacing w:after="0"/>
      </w:pPr>
    </w:p>
    <w:p>
      <w:pPr>
        <w:pStyle w:val="Heading2"/>
      </w:pPr>
      <w:r>
        <w:t>Dia’s en beeldsuggesties</w:t>
      </w:r>
    </w:p>
    <w:p>
      <w:pPr>
        <w:keepNext/>
        <w:spacing w:after="40"/>
      </w:pPr>
      <w:r>
        <w:rPr>
          <w:rFonts w:ascii="Aptos" w:hAnsi="Aptos"/>
          <w:b/>
          <w:i w:val="0"/>
          <w:color w:val="D99B45"/>
          <w:sz w:val="19"/>
        </w:rPr>
        <w:t xml:space="preserve">Dia 1 — </w:t>
      </w:r>
      <w:r>
        <w:rPr>
          <w:rFonts w:ascii="Aptos" w:hAnsi="Aptos"/>
          <w:b/>
          <w:i w:val="0"/>
          <w:color w:val="2F5D50"/>
          <w:sz w:val="19"/>
        </w:rPr>
        <w:t>Lunch ingepakt zonder steeds nieuwe folie</w:t>
      </w:r>
    </w:p>
    <w:p>
      <w:pPr>
        <w:spacing w:after="100"/>
        <w:ind w:left="259"/>
      </w:pPr>
      <w:r>
        <w:rPr>
          <w:rFonts w:ascii="Aptos" w:hAnsi="Aptos"/>
          <w:b/>
          <w:i w:val="0"/>
          <w:color w:val="66736E"/>
          <w:sz w:val="18"/>
        </w:rPr>
        <w:t xml:space="preserve">Beeld: </w:t>
      </w:r>
      <w:r>
        <w:rPr>
          <w:rFonts w:ascii="Aptos" w:hAnsi="Aptos"/>
          <w:b w:val="0"/>
          <w:i w:val="0"/>
          <w:color w:val="24332E"/>
          <w:sz w:val="18"/>
        </w:rPr>
        <w:t>Fotografeer een echte bijenwasdoek om een boterham of bakje, op een lichte ondergrond.</w:t>
      </w:r>
    </w:p>
    <w:p>
      <w:pPr>
        <w:keepNext/>
        <w:spacing w:after="40"/>
      </w:pPr>
      <w:r>
        <w:rPr>
          <w:rFonts w:ascii="Aptos" w:hAnsi="Aptos"/>
          <w:b/>
          <w:i w:val="0"/>
          <w:color w:val="D99B45"/>
          <w:sz w:val="19"/>
        </w:rPr>
        <w:t xml:space="preserve">Dia 2 — </w:t>
      </w:r>
      <w:r>
        <w:rPr>
          <w:rFonts w:ascii="Aptos" w:hAnsi="Aptos"/>
          <w:b/>
          <w:i w:val="0"/>
          <w:color w:val="2F5D50"/>
          <w:sz w:val="19"/>
        </w:rPr>
        <w:t>Vorm de doek met de warmte van je handen</w:t>
      </w:r>
    </w:p>
    <w:p>
      <w:pPr>
        <w:spacing w:after="100"/>
        <w:ind w:left="259"/>
      </w:pPr>
      <w:r>
        <w:rPr>
          <w:rFonts w:ascii="Aptos" w:hAnsi="Aptos"/>
          <w:b/>
          <w:i w:val="0"/>
          <w:color w:val="66736E"/>
          <w:sz w:val="18"/>
        </w:rPr>
        <w:t xml:space="preserve">Beeld: </w:t>
      </w:r>
      <w:r>
        <w:rPr>
          <w:rFonts w:ascii="Aptos" w:hAnsi="Aptos"/>
          <w:b w:val="0"/>
          <w:i w:val="0"/>
          <w:color w:val="24332E"/>
          <w:sz w:val="18"/>
        </w:rPr>
        <w:t>Toon drie eenvoudige foto-stappen naast elkaar zonder gezicht in beeld.</w:t>
      </w:r>
    </w:p>
    <w:p>
      <w:pPr>
        <w:keepNext/>
        <w:spacing w:after="40"/>
      </w:pPr>
      <w:r>
        <w:rPr>
          <w:rFonts w:ascii="Aptos" w:hAnsi="Aptos"/>
          <w:b/>
          <w:i w:val="0"/>
          <w:color w:val="D99B45"/>
          <w:sz w:val="19"/>
        </w:rPr>
        <w:t xml:space="preserve">Dia 3 — </w:t>
      </w:r>
      <w:r>
        <w:rPr>
          <w:rFonts w:ascii="Aptos" w:hAnsi="Aptos"/>
          <w:b/>
          <w:i w:val="0"/>
          <w:color w:val="2F5D50"/>
          <w:sz w:val="19"/>
        </w:rPr>
        <w:t>Maak schoon volgens de aanwijzingen</w:t>
      </w:r>
    </w:p>
    <w:p>
      <w:pPr>
        <w:spacing w:after="100"/>
        <w:ind w:left="259"/>
      </w:pPr>
      <w:r>
        <w:rPr>
          <w:rFonts w:ascii="Aptos" w:hAnsi="Aptos"/>
          <w:b/>
          <w:i w:val="0"/>
          <w:color w:val="66736E"/>
          <w:sz w:val="18"/>
        </w:rPr>
        <w:t xml:space="preserve">Beeld: </w:t>
      </w:r>
      <w:r>
        <w:rPr>
          <w:rFonts w:ascii="Aptos" w:hAnsi="Aptos"/>
          <w:b w:val="0"/>
          <w:i w:val="0"/>
          <w:color w:val="24332E"/>
          <w:sz w:val="18"/>
        </w:rPr>
        <w:t>Leg de doek open naast een zachte doek en een klein waterdruppelicoon; zet geen eigen wasvoorschrift op beeld.</w:t>
      </w:r>
    </w:p>
    <w:p>
      <w:pPr>
        <w:keepNext/>
        <w:spacing w:after="40"/>
      </w:pPr>
      <w:r>
        <w:rPr>
          <w:rFonts w:ascii="Aptos" w:hAnsi="Aptos"/>
          <w:b/>
          <w:i w:val="0"/>
          <w:color w:val="D99B45"/>
          <w:sz w:val="19"/>
        </w:rPr>
        <w:t xml:space="preserve">Dia 4 — </w:t>
      </w:r>
      <w:r>
        <w:rPr>
          <w:rFonts w:ascii="Aptos" w:hAnsi="Aptos"/>
          <w:b/>
          <w:i w:val="0"/>
          <w:color w:val="2F5D50"/>
          <w:sz w:val="19"/>
        </w:rPr>
        <w:t>Gebruik hem opnieuw</w:t>
      </w:r>
    </w:p>
    <w:p>
      <w:pPr>
        <w:spacing w:after="100"/>
        <w:ind w:left="259"/>
      </w:pPr>
      <w:r>
        <w:rPr>
          <w:rFonts w:ascii="Aptos" w:hAnsi="Aptos"/>
          <w:b/>
          <w:i w:val="0"/>
          <w:color w:val="66736E"/>
          <w:sz w:val="18"/>
        </w:rPr>
        <w:t xml:space="preserve">Beeld: </w:t>
      </w:r>
      <w:r>
        <w:rPr>
          <w:rFonts w:ascii="Aptos" w:hAnsi="Aptos"/>
          <w:b w:val="0"/>
          <w:i w:val="0"/>
          <w:color w:val="24332E"/>
          <w:sz w:val="18"/>
        </w:rPr>
        <w:t>Opgevouwen doek naast een lunchbox, klaar voor de volgende dag.</w:t>
      </w:r>
    </w:p>
    <w:p>
      <w:pPr>
        <w:pStyle w:val="Heading2"/>
      </w:pPr>
      <w:r>
        <w:t>Caption</w:t>
      </w:r>
    </w:p>
    <w:p>
      <w:pPr>
        <w:spacing w:after="60"/>
      </w:pPr>
      <w:r>
        <w:rPr>
          <w:rFonts w:ascii="Aptos" w:hAnsi="Aptos"/>
          <w:b w:val="0"/>
          <w:i w:val="0"/>
          <w:color w:val="24332E"/>
          <w:sz w:val="18"/>
        </w:rPr>
        <w:t>Voor brood, een stuk kaas of over een bakje kan een bijenwasdoek een herbruikbaar alternatief zijn voor steeds een nieuw stukje folie.</w:t>
      </w:r>
    </w:p>
    <w:p>
      <w:pPr>
        <w:spacing w:after="60"/>
      </w:pPr>
      <w:r>
        <w:rPr>
          <w:rFonts w:ascii="Aptos" w:hAnsi="Aptos"/>
          <w:b w:val="0"/>
          <w:i w:val="0"/>
          <w:color w:val="24332E"/>
          <w:sz w:val="18"/>
        </w:rPr>
        <w:t>Door de warmte van je handen vormt de doek zich rond het product of bakje. Maak hem na gebruik schoon volgens de meegeleverde aanwijzingen en laat hem goed drogen.</w:t>
      </w:r>
    </w:p>
    <w:p>
      <w:pPr>
        <w:spacing w:after="60"/>
      </w:pPr>
      <w:r>
        <w:rPr>
          <w:rFonts w:ascii="Aptos" w:hAnsi="Aptos"/>
          <w:b w:val="0"/>
          <w:i w:val="0"/>
          <w:color w:val="24332E"/>
          <w:sz w:val="18"/>
        </w:rPr>
        <w:t>Gebruik jij al een herbruikbaar alternatief voor folie?</w:t>
      </w:r>
    </w:p>
    <w:p>
      <w:pPr>
        <w:spacing w:after="60"/>
      </w:pPr>
      <w:r>
        <w:rPr>
          <w:rFonts w:ascii="Aptos" w:hAnsi="Aptos"/>
          <w:b w:val="0"/>
          <w:i w:val="0"/>
          <w:color w:val="24332E"/>
          <w:sz w:val="18"/>
        </w:rPr>
        <w:t>Bekijk onze bijenwasdoeken via de link in onze bio.</w:t>
      </w:r>
    </w:p>
    <w:p>
      <w:pPr>
        <w:spacing w:before="60"/>
      </w:pPr>
      <w:r>
        <w:rPr>
          <w:rFonts w:ascii="Aptos" w:hAnsi="Aptos"/>
          <w:b/>
          <w:i w:val="0"/>
          <w:color w:val="2F5D50"/>
          <w:sz w:val="17"/>
        </w:rPr>
        <w:t>#BeterVerpakt #Bijenwasdoek #Herbruikbaar #DuurzameLunch #MinderFolie</w:t>
      </w:r>
    </w:p>
    <w:p>
      <w:r>
        <w:br w:type="page"/>
      </w:r>
    </w:p>
    <w:p>
      <w:pPr>
        <w:pStyle w:val="Title"/>
      </w:pPr>
      <w:r>
        <w:t>Post 9</w:t>
      </w:r>
    </w:p>
    <w:p>
      <w:pPr>
        <w:pStyle w:val="Heading1"/>
      </w:pPr>
      <w:r>
        <w:t>Optie A — Curry uit de voorraadkast</w:t>
      </w:r>
    </w:p>
    <w:tbl>
      <w:tblPr>
        <w:tblW w:type="dxa" w:w="9360"/>
        <w:tblLayout w:type="fixed"/>
        <w:tblLook w:firstColumn="1" w:firstRow="1" w:lastColumn="0" w:lastRow="0" w:noHBand="0" w:noVBand="1" w:val="04A0"/>
        <w:tblInd w:w="120" w:type="dxa"/>
      </w:tblPr>
      <w:tblGrid>
        <w:gridCol w:w="1512"/>
        <w:gridCol w:w="7848"/>
      </w:tblGrid>
      <w:tr>
        <w:tc>
          <w:tcPr>
            <w:tcW w:type="dxa" w:w="1512"/>
            <w:tcMar>
              <w:top w:w="100" w:type="dxa"/>
              <w:start w:w="130" w:type="dxa"/>
              <w:bottom w:w="100" w:type="dxa"/>
              <w:end w:w="130" w:type="dxa"/>
            </w:tcMar>
            <w:vAlign w:val="center"/>
            <w:shd w:fill="2F5D50"/>
          </w:tcPr>
          <w:p>
            <w:r>
              <w:rPr>
                <w:rFonts w:ascii="Aptos" w:hAnsi="Aptos"/>
                <w:b/>
                <w:i w:val="0"/>
                <w:color w:val="FFFFFF"/>
                <w:sz w:val="16"/>
              </w:rPr>
              <w:t>DOEL</w:t>
            </w:r>
          </w:p>
        </w:tc>
        <w:tc>
          <w:tcPr>
            <w:tcW w:type="dxa" w:w="7848"/>
            <w:tcMar>
              <w:top w:w="100" w:type="dxa"/>
              <w:start w:w="130" w:type="dxa"/>
              <w:bottom w:w="100" w:type="dxa"/>
              <w:end w:w="130" w:type="dxa"/>
            </w:tcMar>
            <w:vAlign w:val="center"/>
            <w:shd w:fill="EAF2EE"/>
          </w:tcPr>
          <w:p>
            <w:r>
              <w:rPr>
                <w:rFonts w:ascii="Aptos" w:hAnsi="Aptos"/>
                <w:b/>
                <w:i w:val="0"/>
                <w:color w:val="24332E"/>
                <w:sz w:val="18"/>
              </w:rPr>
              <w:t>Een makkelijke maaltijd tonen en meerdere producten verkopen</w:t>
            </w:r>
          </w:p>
        </w:tc>
      </w:tr>
      <w:tr>
        <w:tc>
          <w:tcPr>
            <w:tcW w:type="dxa" w:w="1512"/>
            <w:tcMar>
              <w:top w:w="100" w:type="dxa"/>
              <w:start w:w="130" w:type="dxa"/>
              <w:bottom w:w="100" w:type="dxa"/>
              <w:end w:w="130" w:type="dxa"/>
            </w:tcMar>
            <w:vAlign w:val="center"/>
            <w:shd w:fill="2F5D50"/>
          </w:tcPr>
          <w:p>
            <w:r>
              <w:rPr>
                <w:rFonts w:ascii="Aptos" w:hAnsi="Aptos"/>
                <w:b/>
                <w:i w:val="0"/>
                <w:color w:val="FFFFFF"/>
                <w:sz w:val="16"/>
              </w:rPr>
              <w:t>FORMAT</w:t>
            </w:r>
          </w:p>
        </w:tc>
        <w:tc>
          <w:tcPr>
            <w:tcW w:type="dxa" w:w="7848"/>
            <w:tcMar>
              <w:top w:w="100" w:type="dxa"/>
              <w:start w:w="130" w:type="dxa"/>
              <w:bottom w:w="100" w:type="dxa"/>
              <w:end w:w="130" w:type="dxa"/>
            </w:tcMar>
            <w:vAlign w:val="center"/>
            <w:shd w:fill="EAF2EE"/>
          </w:tcPr>
          <w:p>
            <w:r>
              <w:rPr>
                <w:rFonts w:ascii="Aptos" w:hAnsi="Aptos"/>
                <w:b/>
                <w:i w:val="0"/>
                <w:color w:val="24332E"/>
                <w:sz w:val="18"/>
              </w:rPr>
              <w:t>Receptcarrousel van 6 afbeeldingen</w:t>
            </w:r>
          </w:p>
        </w:tc>
      </w:tr>
    </w:tbl>
    <w:p>
      <w:pPr>
        <w:spacing w:after="0"/>
      </w:pPr>
    </w:p>
    <w:p>
      <w:pPr>
        <w:pStyle w:val="Heading2"/>
      </w:pPr>
      <w:r>
        <w:t>Dia’s en beeldsuggesties</w:t>
      </w:r>
    </w:p>
    <w:p>
      <w:pPr>
        <w:keepNext/>
        <w:spacing w:after="40"/>
      </w:pPr>
      <w:r>
        <w:rPr>
          <w:rFonts w:ascii="Aptos" w:hAnsi="Aptos"/>
          <w:b/>
          <w:i w:val="0"/>
          <w:color w:val="D99B45"/>
          <w:sz w:val="19"/>
        </w:rPr>
        <w:t xml:space="preserve">Dia 1 — </w:t>
      </w:r>
      <w:r>
        <w:rPr>
          <w:rFonts w:ascii="Aptos" w:hAnsi="Aptos"/>
          <w:b/>
          <w:i w:val="0"/>
          <w:color w:val="2F5D50"/>
          <w:sz w:val="19"/>
        </w:rPr>
        <w:t>Voorraadkastcurry voor een drukke avond</w:t>
      </w:r>
    </w:p>
    <w:p>
      <w:pPr>
        <w:spacing w:after="100"/>
        <w:ind w:left="259"/>
      </w:pPr>
      <w:r>
        <w:rPr>
          <w:rFonts w:ascii="Aptos" w:hAnsi="Aptos"/>
          <w:b/>
          <w:i w:val="0"/>
          <w:color w:val="66736E"/>
          <w:sz w:val="18"/>
        </w:rPr>
        <w:t xml:space="preserve">Beeld: </w:t>
      </w:r>
      <w:r>
        <w:rPr>
          <w:rFonts w:ascii="Aptos" w:hAnsi="Aptos"/>
          <w:b w:val="0"/>
          <w:i w:val="0"/>
          <w:color w:val="24332E"/>
          <w:sz w:val="18"/>
        </w:rPr>
        <w:t>Eigen foto van een eenvoudige curry met rijst, naast de gebruikte productpotten.</w:t>
      </w:r>
    </w:p>
    <w:p>
      <w:pPr>
        <w:keepNext/>
        <w:spacing w:after="40"/>
      </w:pPr>
      <w:r>
        <w:rPr>
          <w:rFonts w:ascii="Aptos" w:hAnsi="Aptos"/>
          <w:b/>
          <w:i w:val="0"/>
          <w:color w:val="D99B45"/>
          <w:sz w:val="19"/>
        </w:rPr>
        <w:t xml:space="preserve">Dia 2 — </w:t>
      </w:r>
      <w:r>
        <w:rPr>
          <w:rFonts w:ascii="Aptos" w:hAnsi="Aptos"/>
          <w:b/>
          <w:i w:val="0"/>
          <w:color w:val="2F5D50"/>
          <w:sz w:val="19"/>
        </w:rPr>
        <w:t>Kies witte of bruine basmatirijst</w:t>
      </w:r>
    </w:p>
    <w:p>
      <w:pPr>
        <w:spacing w:after="100"/>
        <w:ind w:left="259"/>
      </w:pPr>
      <w:r>
        <w:rPr>
          <w:rFonts w:ascii="Aptos" w:hAnsi="Aptos"/>
          <w:b/>
          <w:i w:val="0"/>
          <w:color w:val="66736E"/>
          <w:sz w:val="18"/>
        </w:rPr>
        <w:t xml:space="preserve">Beeld: </w:t>
      </w:r>
      <w:r>
        <w:rPr>
          <w:rFonts w:ascii="Aptos" w:hAnsi="Aptos"/>
          <w:b w:val="0"/>
          <w:i w:val="0"/>
          <w:color w:val="24332E"/>
          <w:sz w:val="18"/>
        </w:rPr>
        <w:t>Zet beide rijstpotten naast elkaar met een kleine keuzevraag.</w:t>
      </w:r>
    </w:p>
    <w:p>
      <w:pPr>
        <w:keepNext/>
        <w:spacing w:after="40"/>
      </w:pPr>
      <w:r>
        <w:rPr>
          <w:rFonts w:ascii="Aptos" w:hAnsi="Aptos"/>
          <w:b/>
          <w:i w:val="0"/>
          <w:color w:val="D99B45"/>
          <w:sz w:val="19"/>
        </w:rPr>
        <w:t xml:space="preserve">Dia 3 — </w:t>
      </w:r>
      <w:r>
        <w:rPr>
          <w:rFonts w:ascii="Aptos" w:hAnsi="Aptos"/>
          <w:b/>
          <w:i w:val="0"/>
          <w:color w:val="2F5D50"/>
          <w:sz w:val="19"/>
        </w:rPr>
        <w:t>Voeg rode splitlinzen toe</w:t>
      </w:r>
    </w:p>
    <w:p>
      <w:pPr>
        <w:spacing w:after="100"/>
        <w:ind w:left="259"/>
      </w:pPr>
      <w:r>
        <w:rPr>
          <w:rFonts w:ascii="Aptos" w:hAnsi="Aptos"/>
          <w:b/>
          <w:i w:val="0"/>
          <w:color w:val="66736E"/>
          <w:sz w:val="18"/>
        </w:rPr>
        <w:t xml:space="preserve">Beeld: </w:t>
      </w:r>
      <w:r>
        <w:rPr>
          <w:rFonts w:ascii="Aptos" w:hAnsi="Aptos"/>
          <w:b w:val="0"/>
          <w:i w:val="0"/>
          <w:color w:val="24332E"/>
          <w:sz w:val="18"/>
        </w:rPr>
        <w:t>Toon de linzenpot en een maatlepel boven een pan of schaal.</w:t>
      </w:r>
    </w:p>
    <w:p>
      <w:pPr>
        <w:keepNext/>
        <w:spacing w:after="40"/>
      </w:pPr>
      <w:r>
        <w:rPr>
          <w:rFonts w:ascii="Aptos" w:hAnsi="Aptos"/>
          <w:b/>
          <w:i w:val="0"/>
          <w:color w:val="D99B45"/>
          <w:sz w:val="19"/>
        </w:rPr>
        <w:t xml:space="preserve">Dia 4 — </w:t>
      </w:r>
      <w:r>
        <w:rPr>
          <w:rFonts w:ascii="Aptos" w:hAnsi="Aptos"/>
          <w:b/>
          <w:i w:val="0"/>
          <w:color w:val="2F5D50"/>
          <w:sz w:val="19"/>
        </w:rPr>
        <w:t>Gebruik groenten die nog in huis zijn</w:t>
      </w:r>
    </w:p>
    <w:p>
      <w:pPr>
        <w:spacing w:after="100"/>
        <w:ind w:left="259"/>
      </w:pPr>
      <w:r>
        <w:rPr>
          <w:rFonts w:ascii="Aptos" w:hAnsi="Aptos"/>
          <w:b/>
          <w:i w:val="0"/>
          <w:color w:val="66736E"/>
          <w:sz w:val="18"/>
        </w:rPr>
        <w:t xml:space="preserve">Beeld: </w:t>
      </w:r>
      <w:r>
        <w:rPr>
          <w:rFonts w:ascii="Aptos" w:hAnsi="Aptos"/>
          <w:b w:val="0"/>
          <w:i w:val="0"/>
          <w:color w:val="24332E"/>
          <w:sz w:val="18"/>
        </w:rPr>
        <w:t>Bovenaanzicht van enkele restgroenten; vermijd een vaste ingrediëntenclaim.</w:t>
      </w:r>
    </w:p>
    <w:p>
      <w:pPr>
        <w:keepNext/>
        <w:spacing w:after="40"/>
      </w:pPr>
      <w:r>
        <w:rPr>
          <w:rFonts w:ascii="Aptos" w:hAnsi="Aptos"/>
          <w:b/>
          <w:i w:val="0"/>
          <w:color w:val="D99B45"/>
          <w:sz w:val="19"/>
        </w:rPr>
        <w:t xml:space="preserve">Dia 5 — </w:t>
      </w:r>
      <w:r>
        <w:rPr>
          <w:rFonts w:ascii="Aptos" w:hAnsi="Aptos"/>
          <w:b/>
          <w:i w:val="0"/>
          <w:color w:val="2F5D50"/>
          <w:sz w:val="19"/>
        </w:rPr>
        <w:t>Breng op smaak met Indische curry mix</w:t>
      </w:r>
    </w:p>
    <w:p>
      <w:pPr>
        <w:spacing w:after="100"/>
        <w:ind w:left="259"/>
      </w:pPr>
      <w:r>
        <w:rPr>
          <w:rFonts w:ascii="Aptos" w:hAnsi="Aptos"/>
          <w:b/>
          <w:i w:val="0"/>
          <w:color w:val="66736E"/>
          <w:sz w:val="18"/>
        </w:rPr>
        <w:t xml:space="preserve">Beeld: </w:t>
      </w:r>
      <w:r>
        <w:rPr>
          <w:rFonts w:ascii="Aptos" w:hAnsi="Aptos"/>
          <w:b w:val="0"/>
          <w:i w:val="0"/>
          <w:color w:val="24332E"/>
          <w:sz w:val="18"/>
        </w:rPr>
        <w:t>Productpot groot naast een klein schaaltje kruiden.</w:t>
      </w:r>
    </w:p>
    <w:p>
      <w:pPr>
        <w:keepNext/>
        <w:spacing w:after="40"/>
      </w:pPr>
      <w:r>
        <w:rPr>
          <w:rFonts w:ascii="Aptos" w:hAnsi="Aptos"/>
          <w:b/>
          <w:i w:val="0"/>
          <w:color w:val="D99B45"/>
          <w:sz w:val="19"/>
        </w:rPr>
        <w:t xml:space="preserve">Dia 6 — </w:t>
      </w:r>
      <w:r>
        <w:rPr>
          <w:rFonts w:ascii="Aptos" w:hAnsi="Aptos"/>
          <w:b/>
          <w:i w:val="0"/>
          <w:color w:val="2F5D50"/>
          <w:sz w:val="19"/>
        </w:rPr>
        <w:t>Maak extra voor morgen</w:t>
      </w:r>
    </w:p>
    <w:p>
      <w:pPr>
        <w:spacing w:after="100"/>
        <w:ind w:left="259"/>
      </w:pPr>
      <w:r>
        <w:rPr>
          <w:rFonts w:ascii="Aptos" w:hAnsi="Aptos"/>
          <w:b/>
          <w:i w:val="0"/>
          <w:color w:val="66736E"/>
          <w:sz w:val="18"/>
        </w:rPr>
        <w:t xml:space="preserve">Beeld: </w:t>
      </w:r>
      <w:r>
        <w:rPr>
          <w:rFonts w:ascii="Aptos" w:hAnsi="Aptos"/>
          <w:b w:val="0"/>
          <w:i w:val="0"/>
          <w:color w:val="24332E"/>
          <w:sz w:val="18"/>
        </w:rPr>
        <w:t>Eén bord en één afgesloten bewaarbakje naast elkaar.</w:t>
      </w:r>
    </w:p>
    <w:p>
      <w:pPr>
        <w:pStyle w:val="Heading2"/>
      </w:pPr>
      <w:r>
        <w:t>Caption</w:t>
      </w:r>
    </w:p>
    <w:p>
      <w:pPr>
        <w:spacing w:after="60"/>
      </w:pPr>
      <w:r>
        <w:rPr>
          <w:rFonts w:ascii="Aptos" w:hAnsi="Aptos"/>
          <w:b w:val="0"/>
          <w:i w:val="0"/>
          <w:color w:val="24332E"/>
          <w:sz w:val="18"/>
        </w:rPr>
        <w:t>Geen zin om na een lange dag nog een ingewikkeld recept te bedenken?</w:t>
      </w:r>
    </w:p>
    <w:p>
      <w:pPr>
        <w:spacing w:after="60"/>
      </w:pPr>
      <w:r>
        <w:rPr>
          <w:rFonts w:ascii="Aptos" w:hAnsi="Aptos"/>
          <w:b w:val="0"/>
          <w:i w:val="0"/>
          <w:color w:val="24332E"/>
          <w:sz w:val="18"/>
        </w:rPr>
        <w:t>Maak een eenvoudige voorraadkastcurry met rijst, rode splitlinzen, groenten die nog in huis zijn en Indische curry mix.</w:t>
      </w:r>
    </w:p>
    <w:p>
      <w:pPr>
        <w:spacing w:after="60"/>
      </w:pPr>
      <w:r>
        <w:rPr>
          <w:rFonts w:ascii="Aptos" w:hAnsi="Aptos"/>
          <w:b w:val="0"/>
          <w:i w:val="0"/>
          <w:color w:val="24332E"/>
          <w:sz w:val="18"/>
        </w:rPr>
        <w:t>Bereid de rijst en linzen volgens de aanwijzingen op de verpakking en pas de hoeveelheid kruiden aan je eigen smaak aan.</w:t>
      </w:r>
    </w:p>
    <w:p>
      <w:pPr>
        <w:spacing w:after="60"/>
      </w:pPr>
      <w:r>
        <w:rPr>
          <w:rFonts w:ascii="Aptos" w:hAnsi="Aptos"/>
          <w:b w:val="0"/>
          <w:i w:val="0"/>
          <w:color w:val="24332E"/>
          <w:sz w:val="18"/>
        </w:rPr>
        <w:t>Maak eventueel een extra portie voor de volgende dag.</w:t>
      </w:r>
    </w:p>
    <w:p>
      <w:pPr>
        <w:spacing w:after="60"/>
      </w:pPr>
      <w:r>
        <w:rPr>
          <w:rFonts w:ascii="Aptos" w:hAnsi="Aptos"/>
          <w:b w:val="0"/>
          <w:i w:val="0"/>
          <w:color w:val="24332E"/>
          <w:sz w:val="18"/>
        </w:rPr>
        <w:t>Welke groente zou jij toevoegen? De rijst, linzen en kruidenmix vind je in onze webshop.</w:t>
      </w:r>
    </w:p>
    <w:p>
      <w:pPr>
        <w:spacing w:before="60"/>
      </w:pPr>
      <w:r>
        <w:rPr>
          <w:rFonts w:ascii="Aptos" w:hAnsi="Aptos"/>
          <w:b/>
          <w:i w:val="0"/>
          <w:color w:val="2F5D50"/>
          <w:sz w:val="17"/>
        </w:rPr>
        <w:t>#BeterVerpakt #Voorraadkastcurry #RodeLinzen #Basmatirijst #MakkelijkKoken</w:t>
      </w:r>
    </w:p>
    <w:p>
      <w:r>
        <w:br w:type="page"/>
      </w:r>
    </w:p>
    <w:p>
      <w:pPr>
        <w:pStyle w:val="Heading1"/>
      </w:pPr>
      <w:r>
        <w:t>Optie B — Welke rijst staat bij jou in de kast?</w:t>
      </w:r>
    </w:p>
    <w:tbl>
      <w:tblPr>
        <w:tblW w:type="dxa" w:w="9360"/>
        <w:tblLayout w:type="fixed"/>
        <w:tblLook w:firstColumn="1" w:firstRow="1" w:lastColumn="0" w:lastRow="0" w:noHBand="0" w:noVBand="1" w:val="04A0"/>
        <w:tblInd w:w="120" w:type="dxa"/>
      </w:tblPr>
      <w:tblGrid>
        <w:gridCol w:w="1512"/>
        <w:gridCol w:w="7848"/>
      </w:tblGrid>
      <w:tr>
        <w:tc>
          <w:tcPr>
            <w:tcW w:type="dxa" w:w="1512"/>
            <w:tcMar>
              <w:top w:w="100" w:type="dxa"/>
              <w:start w:w="130" w:type="dxa"/>
              <w:bottom w:w="100" w:type="dxa"/>
              <w:end w:w="130" w:type="dxa"/>
            </w:tcMar>
            <w:vAlign w:val="center"/>
            <w:shd w:fill="2F5D50"/>
          </w:tcPr>
          <w:p>
            <w:r>
              <w:rPr>
                <w:rFonts w:ascii="Aptos" w:hAnsi="Aptos"/>
                <w:b/>
                <w:i w:val="0"/>
                <w:color w:val="FFFFFF"/>
                <w:sz w:val="16"/>
              </w:rPr>
              <w:t>DOEL</w:t>
            </w:r>
          </w:p>
        </w:tc>
        <w:tc>
          <w:tcPr>
            <w:tcW w:type="dxa" w:w="7848"/>
            <w:tcMar>
              <w:top w:w="100" w:type="dxa"/>
              <w:start w:w="130" w:type="dxa"/>
              <w:bottom w:w="100" w:type="dxa"/>
              <w:end w:w="130" w:type="dxa"/>
            </w:tcMar>
            <w:vAlign w:val="center"/>
            <w:shd w:fill="EAF2EE"/>
          </w:tcPr>
          <w:p>
            <w:r>
              <w:rPr>
                <w:rFonts w:ascii="Aptos" w:hAnsi="Aptos"/>
                <w:b/>
                <w:i w:val="0"/>
                <w:color w:val="24332E"/>
                <w:sz w:val="18"/>
              </w:rPr>
              <w:t>Klanten helpen kiezen en reacties stimuleren</w:t>
            </w:r>
          </w:p>
        </w:tc>
      </w:tr>
      <w:tr>
        <w:tc>
          <w:tcPr>
            <w:tcW w:type="dxa" w:w="1512"/>
            <w:tcMar>
              <w:top w:w="100" w:type="dxa"/>
              <w:start w:w="130" w:type="dxa"/>
              <w:bottom w:w="100" w:type="dxa"/>
              <w:end w:w="130" w:type="dxa"/>
            </w:tcMar>
            <w:vAlign w:val="center"/>
            <w:shd w:fill="2F5D50"/>
          </w:tcPr>
          <w:p>
            <w:r>
              <w:rPr>
                <w:rFonts w:ascii="Aptos" w:hAnsi="Aptos"/>
                <w:b/>
                <w:i w:val="0"/>
                <w:color w:val="FFFFFF"/>
                <w:sz w:val="16"/>
              </w:rPr>
              <w:t>FORMAT</w:t>
            </w:r>
          </w:p>
        </w:tc>
        <w:tc>
          <w:tcPr>
            <w:tcW w:type="dxa" w:w="7848"/>
            <w:tcMar>
              <w:top w:w="100" w:type="dxa"/>
              <w:start w:w="130" w:type="dxa"/>
              <w:bottom w:w="100" w:type="dxa"/>
              <w:end w:w="130" w:type="dxa"/>
            </w:tcMar>
            <w:vAlign w:val="center"/>
            <w:shd w:fill="EAF2EE"/>
          </w:tcPr>
          <w:p>
            <w:r>
              <w:rPr>
                <w:rFonts w:ascii="Aptos" w:hAnsi="Aptos"/>
                <w:b/>
                <w:i w:val="0"/>
                <w:color w:val="24332E"/>
                <w:sz w:val="18"/>
              </w:rPr>
              <w:t>Carrousel van 5 afbeeldingen</w:t>
            </w:r>
          </w:p>
        </w:tc>
      </w:tr>
    </w:tbl>
    <w:p>
      <w:pPr>
        <w:spacing w:after="0"/>
      </w:pPr>
    </w:p>
    <w:p>
      <w:pPr>
        <w:pStyle w:val="Heading2"/>
      </w:pPr>
      <w:r>
        <w:t>Dia’s en beeldsuggesties</w:t>
      </w:r>
    </w:p>
    <w:p>
      <w:pPr>
        <w:keepNext/>
        <w:spacing w:after="40"/>
      </w:pPr>
      <w:r>
        <w:rPr>
          <w:rFonts w:ascii="Aptos" w:hAnsi="Aptos"/>
          <w:b/>
          <w:i w:val="0"/>
          <w:color w:val="D99B45"/>
          <w:sz w:val="19"/>
        </w:rPr>
        <w:t xml:space="preserve">Dia 1 — </w:t>
      </w:r>
      <w:r>
        <w:rPr>
          <w:rFonts w:ascii="Aptos" w:hAnsi="Aptos"/>
          <w:b/>
          <w:i w:val="0"/>
          <w:color w:val="2F5D50"/>
          <w:sz w:val="19"/>
        </w:rPr>
        <w:t>Welke rijst kies jij?</w:t>
      </w:r>
    </w:p>
    <w:p>
      <w:pPr>
        <w:spacing w:after="100"/>
        <w:ind w:left="259"/>
      </w:pPr>
      <w:r>
        <w:rPr>
          <w:rFonts w:ascii="Aptos" w:hAnsi="Aptos"/>
          <w:b/>
          <w:i w:val="0"/>
          <w:color w:val="66736E"/>
          <w:sz w:val="18"/>
        </w:rPr>
        <w:t xml:space="preserve">Beeld: </w:t>
      </w:r>
      <w:r>
        <w:rPr>
          <w:rFonts w:ascii="Aptos" w:hAnsi="Aptos"/>
          <w:b w:val="0"/>
          <w:i w:val="0"/>
          <w:color w:val="24332E"/>
          <w:sz w:val="18"/>
        </w:rPr>
        <w:t>Zet drie echte rijstpotten in een rij met nummers 1, 2 en 3.</w:t>
      </w:r>
    </w:p>
    <w:p>
      <w:pPr>
        <w:keepNext/>
        <w:spacing w:after="40"/>
      </w:pPr>
      <w:r>
        <w:rPr>
          <w:rFonts w:ascii="Aptos" w:hAnsi="Aptos"/>
          <w:b/>
          <w:i w:val="0"/>
          <w:color w:val="D99B45"/>
          <w:sz w:val="19"/>
        </w:rPr>
        <w:t xml:space="preserve">Dia 2 — </w:t>
      </w:r>
      <w:r>
        <w:rPr>
          <w:rFonts w:ascii="Aptos" w:hAnsi="Aptos"/>
          <w:b/>
          <w:i w:val="0"/>
          <w:color w:val="2F5D50"/>
          <w:sz w:val="19"/>
        </w:rPr>
        <w:t>1. Basmatirijst wit</w:t>
      </w:r>
    </w:p>
    <w:p>
      <w:pPr>
        <w:spacing w:after="100"/>
        <w:ind w:left="259"/>
      </w:pPr>
      <w:r>
        <w:rPr>
          <w:rFonts w:ascii="Aptos" w:hAnsi="Aptos"/>
          <w:b/>
          <w:i w:val="0"/>
          <w:color w:val="66736E"/>
          <w:sz w:val="18"/>
        </w:rPr>
        <w:t xml:space="preserve">Beeld: </w:t>
      </w:r>
      <w:r>
        <w:rPr>
          <w:rFonts w:ascii="Aptos" w:hAnsi="Aptos"/>
          <w:b w:val="0"/>
          <w:i w:val="0"/>
          <w:color w:val="24332E"/>
          <w:sz w:val="18"/>
        </w:rPr>
        <w:t>Productfoto groot op een lichte achtergrond, met een klein curry-icoon.</w:t>
      </w:r>
    </w:p>
    <w:p>
      <w:pPr>
        <w:keepNext/>
        <w:spacing w:after="40"/>
      </w:pPr>
      <w:r>
        <w:rPr>
          <w:rFonts w:ascii="Aptos" w:hAnsi="Aptos"/>
          <w:b/>
          <w:i w:val="0"/>
          <w:color w:val="D99B45"/>
          <w:sz w:val="19"/>
        </w:rPr>
        <w:t xml:space="preserve">Dia 3 — </w:t>
      </w:r>
      <w:r>
        <w:rPr>
          <w:rFonts w:ascii="Aptos" w:hAnsi="Aptos"/>
          <w:b/>
          <w:i w:val="0"/>
          <w:color w:val="2F5D50"/>
          <w:sz w:val="19"/>
        </w:rPr>
        <w:t>2. Basmatirijst bruin</w:t>
      </w:r>
    </w:p>
    <w:p>
      <w:pPr>
        <w:spacing w:after="100"/>
        <w:ind w:left="259"/>
      </w:pPr>
      <w:r>
        <w:rPr>
          <w:rFonts w:ascii="Aptos" w:hAnsi="Aptos"/>
          <w:b/>
          <w:i w:val="0"/>
          <w:color w:val="66736E"/>
          <w:sz w:val="18"/>
        </w:rPr>
        <w:t xml:space="preserve">Beeld: </w:t>
      </w:r>
      <w:r>
        <w:rPr>
          <w:rFonts w:ascii="Aptos" w:hAnsi="Aptos"/>
          <w:b w:val="0"/>
          <w:i w:val="0"/>
          <w:color w:val="24332E"/>
          <w:sz w:val="18"/>
        </w:rPr>
        <w:t>Productfoto groot op een warme beige achtergrond, met een klein bowl-icoon.</w:t>
      </w:r>
    </w:p>
    <w:p>
      <w:pPr>
        <w:keepNext/>
        <w:spacing w:after="40"/>
      </w:pPr>
      <w:r>
        <w:rPr>
          <w:rFonts w:ascii="Aptos" w:hAnsi="Aptos"/>
          <w:b/>
          <w:i w:val="0"/>
          <w:color w:val="D99B45"/>
          <w:sz w:val="19"/>
        </w:rPr>
        <w:t xml:space="preserve">Dia 4 — </w:t>
      </w:r>
      <w:r>
        <w:rPr>
          <w:rFonts w:ascii="Aptos" w:hAnsi="Aptos"/>
          <w:b/>
          <w:i w:val="0"/>
          <w:color w:val="2F5D50"/>
          <w:sz w:val="19"/>
        </w:rPr>
        <w:t>3. Zilvervliesrijst lang</w:t>
      </w:r>
    </w:p>
    <w:p>
      <w:pPr>
        <w:spacing w:after="100"/>
        <w:ind w:left="259"/>
      </w:pPr>
      <w:r>
        <w:rPr>
          <w:rFonts w:ascii="Aptos" w:hAnsi="Aptos"/>
          <w:b/>
          <w:i w:val="0"/>
          <w:color w:val="66736E"/>
          <w:sz w:val="18"/>
        </w:rPr>
        <w:t xml:space="preserve">Beeld: </w:t>
      </w:r>
      <w:r>
        <w:rPr>
          <w:rFonts w:ascii="Aptos" w:hAnsi="Aptos"/>
          <w:b w:val="0"/>
          <w:i w:val="0"/>
          <w:color w:val="24332E"/>
          <w:sz w:val="18"/>
        </w:rPr>
        <w:t>Productfoto groot met een eenvoudig salade- of maaltijdkomicoon.</w:t>
      </w:r>
    </w:p>
    <w:p>
      <w:pPr>
        <w:keepNext/>
        <w:spacing w:after="40"/>
      </w:pPr>
      <w:r>
        <w:rPr>
          <w:rFonts w:ascii="Aptos" w:hAnsi="Aptos"/>
          <w:b/>
          <w:i w:val="0"/>
          <w:color w:val="D99B45"/>
          <w:sz w:val="19"/>
        </w:rPr>
        <w:t xml:space="preserve">Dia 5 — </w:t>
      </w:r>
      <w:r>
        <w:rPr>
          <w:rFonts w:ascii="Aptos" w:hAnsi="Aptos"/>
          <w:b/>
          <w:i w:val="0"/>
          <w:color w:val="2F5D50"/>
          <w:sz w:val="19"/>
        </w:rPr>
        <w:t>Welke gebruik jij het vaakst?</w:t>
      </w:r>
    </w:p>
    <w:p>
      <w:pPr>
        <w:spacing w:after="100"/>
        <w:ind w:left="259"/>
      </w:pPr>
      <w:r>
        <w:rPr>
          <w:rFonts w:ascii="Aptos" w:hAnsi="Aptos"/>
          <w:b/>
          <w:i w:val="0"/>
          <w:color w:val="66736E"/>
          <w:sz w:val="18"/>
        </w:rPr>
        <w:t xml:space="preserve">Beeld: </w:t>
      </w:r>
      <w:r>
        <w:rPr>
          <w:rFonts w:ascii="Aptos" w:hAnsi="Aptos"/>
          <w:b w:val="0"/>
          <w:i w:val="0"/>
          <w:color w:val="24332E"/>
          <w:sz w:val="18"/>
        </w:rPr>
        <w:t>De drie potten opnieuw samen, met een groot invulvlak voor 1, 2 of 3.</w:t>
      </w:r>
    </w:p>
    <w:p>
      <w:pPr>
        <w:pStyle w:val="Heading2"/>
      </w:pPr>
      <w:r>
        <w:t>Caption</w:t>
      </w:r>
    </w:p>
    <w:p>
      <w:pPr>
        <w:spacing w:after="60"/>
      </w:pPr>
      <w:r>
        <w:rPr>
          <w:rFonts w:ascii="Aptos" w:hAnsi="Aptos"/>
          <w:b w:val="0"/>
          <w:i w:val="0"/>
          <w:color w:val="24332E"/>
          <w:sz w:val="18"/>
        </w:rPr>
        <w:t>Rijst is een echte voorraadkastbasis, maar iedereen heeft zo zijn favoriet.</w:t>
      </w:r>
    </w:p>
    <w:p>
      <w:pPr>
        <w:spacing w:after="60"/>
      </w:pPr>
      <w:r>
        <w:rPr>
          <w:rFonts w:ascii="Aptos" w:hAnsi="Aptos"/>
          <w:b w:val="0"/>
          <w:i w:val="0"/>
          <w:color w:val="24332E"/>
          <w:sz w:val="18"/>
        </w:rPr>
        <w:t>1. Basmatirijst wit</w:t>
      </w:r>
    </w:p>
    <w:p>
      <w:pPr>
        <w:spacing w:after="60"/>
      </w:pPr>
      <w:r>
        <w:rPr>
          <w:rFonts w:ascii="Aptos" w:hAnsi="Aptos"/>
          <w:b w:val="0"/>
          <w:i w:val="0"/>
          <w:color w:val="24332E"/>
          <w:sz w:val="18"/>
        </w:rPr>
        <w:t>2. Basmatirijst bruin</w:t>
      </w:r>
    </w:p>
    <w:p>
      <w:pPr>
        <w:spacing w:after="60"/>
      </w:pPr>
      <w:r>
        <w:rPr>
          <w:rFonts w:ascii="Aptos" w:hAnsi="Aptos"/>
          <w:b w:val="0"/>
          <w:i w:val="0"/>
          <w:color w:val="24332E"/>
          <w:sz w:val="18"/>
        </w:rPr>
        <w:t>3. Zilvervliesrijst lang</w:t>
      </w:r>
    </w:p>
    <w:p>
      <w:pPr>
        <w:spacing w:after="60"/>
      </w:pPr>
      <w:r>
        <w:rPr>
          <w:rFonts w:ascii="Aptos" w:hAnsi="Aptos"/>
          <w:b w:val="0"/>
          <w:i w:val="0"/>
          <w:color w:val="24332E"/>
          <w:sz w:val="18"/>
        </w:rPr>
        <w:t>Welke gebruik jij het vaakst? Laat het nummer achter in de reacties.</w:t>
      </w:r>
    </w:p>
    <w:p>
      <w:pPr>
        <w:spacing w:after="60"/>
      </w:pPr>
      <w:r>
        <w:rPr>
          <w:rFonts w:ascii="Aptos" w:hAnsi="Aptos"/>
          <w:b w:val="0"/>
          <w:i w:val="0"/>
          <w:color w:val="24332E"/>
          <w:sz w:val="18"/>
        </w:rPr>
        <w:t>Alle drie vind je in de webshop in herbruikbare statiegeldpotten.</w:t>
      </w:r>
    </w:p>
    <w:p>
      <w:pPr>
        <w:spacing w:before="60"/>
      </w:pPr>
      <w:r>
        <w:rPr>
          <w:rFonts w:ascii="Aptos" w:hAnsi="Aptos"/>
          <w:b/>
          <w:i w:val="0"/>
          <w:color w:val="2F5D50"/>
          <w:sz w:val="17"/>
        </w:rPr>
        <w:t>#BeterVerpakt #Rijst #Basmatirijst #Zilvervliesrijst #Voorraadkast</w:t>
      </w:r>
    </w:p>
    <w:p>
      <w:r>
        <w:br w:type="page"/>
      </w:r>
    </w:p>
    <w:p>
      <w:pPr>
        <w:pStyle w:val="Title"/>
      </w:pPr>
      <w:r>
        <w:t>Post 10</w:t>
      </w:r>
    </w:p>
    <w:p>
      <w:pPr>
        <w:pStyle w:val="Heading1"/>
      </w:pPr>
      <w:r>
        <w:t>Optie A — De opmaakplank</w:t>
      </w:r>
    </w:p>
    <w:tbl>
      <w:tblPr>
        <w:tblW w:type="dxa" w:w="9360"/>
        <w:tblLayout w:type="fixed"/>
        <w:tblLook w:firstColumn="1" w:firstRow="1" w:lastColumn="0" w:lastRow="0" w:noHBand="0" w:noVBand="1" w:val="04A0"/>
        <w:tblInd w:w="120" w:type="dxa"/>
      </w:tblPr>
      <w:tblGrid>
        <w:gridCol w:w="1512"/>
        <w:gridCol w:w="7848"/>
      </w:tblGrid>
      <w:tr>
        <w:tc>
          <w:tcPr>
            <w:tcW w:type="dxa" w:w="1512"/>
            <w:tcMar>
              <w:top w:w="100" w:type="dxa"/>
              <w:start w:w="130" w:type="dxa"/>
              <w:bottom w:w="100" w:type="dxa"/>
              <w:end w:w="130" w:type="dxa"/>
            </w:tcMar>
            <w:vAlign w:val="center"/>
            <w:shd w:fill="2F5D50"/>
          </w:tcPr>
          <w:p>
            <w:r>
              <w:rPr>
                <w:rFonts w:ascii="Aptos" w:hAnsi="Aptos"/>
                <w:b/>
                <w:i w:val="0"/>
                <w:color w:val="FFFFFF"/>
                <w:sz w:val="16"/>
              </w:rPr>
              <w:t>DOEL</w:t>
            </w:r>
          </w:p>
        </w:tc>
        <w:tc>
          <w:tcPr>
            <w:tcW w:type="dxa" w:w="7848"/>
            <w:tcMar>
              <w:top w:w="100" w:type="dxa"/>
              <w:start w:w="130" w:type="dxa"/>
              <w:bottom w:w="100" w:type="dxa"/>
              <w:end w:w="130" w:type="dxa"/>
            </w:tcMar>
            <w:vAlign w:val="center"/>
            <w:shd w:fill="EAF2EE"/>
          </w:tcPr>
          <w:p>
            <w:r>
              <w:rPr>
                <w:rFonts w:ascii="Aptos" w:hAnsi="Aptos"/>
                <w:b/>
                <w:i w:val="0"/>
                <w:color w:val="24332E"/>
                <w:sz w:val="18"/>
              </w:rPr>
              <w:t>Voedselverspilling verminderen en een praktische routine bieden</w:t>
            </w:r>
          </w:p>
        </w:tc>
      </w:tr>
      <w:tr>
        <w:tc>
          <w:tcPr>
            <w:tcW w:type="dxa" w:w="1512"/>
            <w:tcMar>
              <w:top w:w="100" w:type="dxa"/>
              <w:start w:w="130" w:type="dxa"/>
              <w:bottom w:w="100" w:type="dxa"/>
              <w:end w:w="130" w:type="dxa"/>
            </w:tcMar>
            <w:vAlign w:val="center"/>
            <w:shd w:fill="2F5D50"/>
          </w:tcPr>
          <w:p>
            <w:r>
              <w:rPr>
                <w:rFonts w:ascii="Aptos" w:hAnsi="Aptos"/>
                <w:b/>
                <w:i w:val="0"/>
                <w:color w:val="FFFFFF"/>
                <w:sz w:val="16"/>
              </w:rPr>
              <w:t>FORMAT</w:t>
            </w:r>
          </w:p>
        </w:tc>
        <w:tc>
          <w:tcPr>
            <w:tcW w:type="dxa" w:w="7848"/>
            <w:tcMar>
              <w:top w:w="100" w:type="dxa"/>
              <w:start w:w="130" w:type="dxa"/>
              <w:bottom w:w="100" w:type="dxa"/>
              <w:end w:w="130" w:type="dxa"/>
            </w:tcMar>
            <w:vAlign w:val="center"/>
            <w:shd w:fill="EAF2EE"/>
          </w:tcPr>
          <w:p>
            <w:r>
              <w:rPr>
                <w:rFonts w:ascii="Aptos" w:hAnsi="Aptos"/>
                <w:b/>
                <w:i w:val="0"/>
                <w:color w:val="24332E"/>
                <w:sz w:val="18"/>
              </w:rPr>
              <w:t>Checklistcarrousel van 5 afbeeldingen</w:t>
            </w:r>
          </w:p>
        </w:tc>
      </w:tr>
    </w:tbl>
    <w:p>
      <w:pPr>
        <w:spacing w:after="0"/>
      </w:pPr>
    </w:p>
    <w:p>
      <w:pPr>
        <w:pStyle w:val="Heading2"/>
      </w:pPr>
      <w:r>
        <w:t>Dia’s en beeldsuggesties</w:t>
      </w:r>
    </w:p>
    <w:p>
      <w:pPr>
        <w:keepNext/>
        <w:spacing w:after="40"/>
      </w:pPr>
      <w:r>
        <w:rPr>
          <w:rFonts w:ascii="Aptos" w:hAnsi="Aptos"/>
          <w:b/>
          <w:i w:val="0"/>
          <w:color w:val="D99B45"/>
          <w:sz w:val="19"/>
        </w:rPr>
        <w:t xml:space="preserve">Dia 1 — </w:t>
      </w:r>
      <w:r>
        <w:rPr>
          <w:rFonts w:ascii="Aptos" w:hAnsi="Aptos"/>
          <w:b/>
          <w:i w:val="0"/>
          <w:color w:val="2F5D50"/>
          <w:sz w:val="19"/>
        </w:rPr>
        <w:t>Maak één plank voor producten die eerst op mogen</w:t>
      </w:r>
    </w:p>
    <w:p>
      <w:pPr>
        <w:spacing w:after="100"/>
        <w:ind w:left="259"/>
      </w:pPr>
      <w:r>
        <w:rPr>
          <w:rFonts w:ascii="Aptos" w:hAnsi="Aptos"/>
          <w:b/>
          <w:i w:val="0"/>
          <w:color w:val="66736E"/>
          <w:sz w:val="18"/>
        </w:rPr>
        <w:t xml:space="preserve">Beeld: </w:t>
      </w:r>
      <w:r>
        <w:rPr>
          <w:rFonts w:ascii="Aptos" w:hAnsi="Aptos"/>
          <w:b w:val="0"/>
          <w:i w:val="0"/>
          <w:color w:val="24332E"/>
          <w:sz w:val="18"/>
        </w:rPr>
        <w:t>Fotografeer een echte voorraadkast met één plank gemarkeerd door een zacht groen kader.</w:t>
      </w:r>
    </w:p>
    <w:p>
      <w:pPr>
        <w:keepNext/>
        <w:spacing w:after="40"/>
      </w:pPr>
      <w:r>
        <w:rPr>
          <w:rFonts w:ascii="Aptos" w:hAnsi="Aptos"/>
          <w:b/>
          <w:i w:val="0"/>
          <w:color w:val="D99B45"/>
          <w:sz w:val="19"/>
        </w:rPr>
        <w:t xml:space="preserve">Dia 2 — </w:t>
      </w:r>
      <w:r>
        <w:rPr>
          <w:rFonts w:ascii="Aptos" w:hAnsi="Aptos"/>
          <w:b/>
          <w:i w:val="0"/>
          <w:color w:val="2F5D50"/>
          <w:sz w:val="19"/>
        </w:rPr>
        <w:t>Zet bijna lege potten vooraan</w:t>
      </w:r>
    </w:p>
    <w:p>
      <w:pPr>
        <w:spacing w:after="100"/>
        <w:ind w:left="259"/>
      </w:pPr>
      <w:r>
        <w:rPr>
          <w:rFonts w:ascii="Aptos" w:hAnsi="Aptos"/>
          <w:b/>
          <w:i w:val="0"/>
          <w:color w:val="66736E"/>
          <w:sz w:val="18"/>
        </w:rPr>
        <w:t xml:space="preserve">Beeld: </w:t>
      </w:r>
      <w:r>
        <w:rPr>
          <w:rFonts w:ascii="Aptos" w:hAnsi="Aptos"/>
          <w:b w:val="0"/>
          <w:i w:val="0"/>
          <w:color w:val="24332E"/>
          <w:sz w:val="18"/>
        </w:rPr>
        <w:t>Toon drie bijna lege potten aan de voorkant van een plank.</w:t>
      </w:r>
    </w:p>
    <w:p>
      <w:pPr>
        <w:keepNext/>
        <w:spacing w:after="40"/>
      </w:pPr>
      <w:r>
        <w:rPr>
          <w:rFonts w:ascii="Aptos" w:hAnsi="Aptos"/>
          <w:b/>
          <w:i w:val="0"/>
          <w:color w:val="D99B45"/>
          <w:sz w:val="19"/>
        </w:rPr>
        <w:t xml:space="preserve">Dia 3 — </w:t>
      </w:r>
      <w:r>
        <w:rPr>
          <w:rFonts w:ascii="Aptos" w:hAnsi="Aptos"/>
          <w:b/>
          <w:i w:val="0"/>
          <w:color w:val="2F5D50"/>
          <w:sz w:val="19"/>
        </w:rPr>
        <w:t>Kijk vóór het bestellen op deze plank</w:t>
      </w:r>
    </w:p>
    <w:p>
      <w:pPr>
        <w:spacing w:after="100"/>
        <w:ind w:left="259"/>
      </w:pPr>
      <w:r>
        <w:rPr>
          <w:rFonts w:ascii="Aptos" w:hAnsi="Aptos"/>
          <w:b/>
          <w:i w:val="0"/>
          <w:color w:val="66736E"/>
          <w:sz w:val="18"/>
        </w:rPr>
        <w:t xml:space="preserve">Beeld: </w:t>
      </w:r>
      <w:r>
        <w:rPr>
          <w:rFonts w:ascii="Aptos" w:hAnsi="Aptos"/>
          <w:b w:val="0"/>
          <w:i w:val="0"/>
          <w:color w:val="24332E"/>
          <w:sz w:val="18"/>
        </w:rPr>
        <w:t>Open kast naast een kort boodschappenlijstje met een oog-icoon.</w:t>
      </w:r>
    </w:p>
    <w:p>
      <w:pPr>
        <w:keepNext/>
        <w:spacing w:after="40"/>
      </w:pPr>
      <w:r>
        <w:rPr>
          <w:rFonts w:ascii="Aptos" w:hAnsi="Aptos"/>
          <w:b/>
          <w:i w:val="0"/>
          <w:color w:val="D99B45"/>
          <w:sz w:val="19"/>
        </w:rPr>
        <w:t xml:space="preserve">Dia 4 — </w:t>
      </w:r>
      <w:r>
        <w:rPr>
          <w:rFonts w:ascii="Aptos" w:hAnsi="Aptos"/>
          <w:b/>
          <w:i w:val="0"/>
          <w:color w:val="2F5D50"/>
          <w:sz w:val="19"/>
        </w:rPr>
        <w:t>Plan één maaltijd rond wat er al staat</w:t>
      </w:r>
    </w:p>
    <w:p>
      <w:pPr>
        <w:spacing w:after="100"/>
        <w:ind w:left="259"/>
      </w:pPr>
      <w:r>
        <w:rPr>
          <w:rFonts w:ascii="Aptos" w:hAnsi="Aptos"/>
          <w:b/>
          <w:i w:val="0"/>
          <w:color w:val="66736E"/>
          <w:sz w:val="18"/>
        </w:rPr>
        <w:t xml:space="preserve">Beeld: </w:t>
      </w:r>
      <w:r>
        <w:rPr>
          <w:rFonts w:ascii="Aptos" w:hAnsi="Aptos"/>
          <w:b w:val="0"/>
          <w:i w:val="0"/>
          <w:color w:val="24332E"/>
          <w:sz w:val="18"/>
        </w:rPr>
        <w:t>Zet pasta, rijst of linzen naast enkele restgroenten als maaltijdcombinatie.</w:t>
      </w:r>
    </w:p>
    <w:p>
      <w:pPr>
        <w:keepNext/>
        <w:spacing w:after="40"/>
      </w:pPr>
      <w:r>
        <w:rPr>
          <w:rFonts w:ascii="Aptos" w:hAnsi="Aptos"/>
          <w:b/>
          <w:i w:val="0"/>
          <w:color w:val="D99B45"/>
          <w:sz w:val="19"/>
        </w:rPr>
        <w:t xml:space="preserve">Dia 5 — </w:t>
      </w:r>
      <w:r>
        <w:rPr>
          <w:rFonts w:ascii="Aptos" w:hAnsi="Aptos"/>
          <w:b/>
          <w:i w:val="0"/>
          <w:color w:val="2F5D50"/>
          <w:sz w:val="19"/>
        </w:rPr>
        <w:t>Wat moet bij jou als eerste op?</w:t>
      </w:r>
    </w:p>
    <w:p>
      <w:pPr>
        <w:spacing w:after="100"/>
        <w:ind w:left="259"/>
      </w:pPr>
      <w:r>
        <w:rPr>
          <w:rFonts w:ascii="Aptos" w:hAnsi="Aptos"/>
          <w:b/>
          <w:i w:val="0"/>
          <w:color w:val="66736E"/>
          <w:sz w:val="18"/>
        </w:rPr>
        <w:t xml:space="preserve">Beeld: </w:t>
      </w:r>
      <w:r>
        <w:rPr>
          <w:rFonts w:ascii="Aptos" w:hAnsi="Aptos"/>
          <w:b w:val="0"/>
          <w:i w:val="0"/>
          <w:color w:val="24332E"/>
          <w:sz w:val="18"/>
        </w:rPr>
        <w:t>Lege plankvorm met drie voorbeeldproducten en ruimte voor een reactie.</w:t>
      </w:r>
    </w:p>
    <w:p>
      <w:pPr>
        <w:pStyle w:val="Heading2"/>
      </w:pPr>
      <w:r>
        <w:t>Caption</w:t>
      </w:r>
    </w:p>
    <w:p>
      <w:pPr>
        <w:spacing w:after="60"/>
      </w:pPr>
      <w:r>
        <w:rPr>
          <w:rFonts w:ascii="Aptos" w:hAnsi="Aptos"/>
          <w:b w:val="0"/>
          <w:i w:val="0"/>
          <w:color w:val="24332E"/>
          <w:sz w:val="18"/>
        </w:rPr>
        <w:t>Producten worden vaak niet vergeten omdat we ze niet lekker vinden, maar omdat ze achter in de kast verdwijnen.</w:t>
      </w:r>
    </w:p>
    <w:p>
      <w:pPr>
        <w:spacing w:after="60"/>
      </w:pPr>
      <w:r>
        <w:rPr>
          <w:rFonts w:ascii="Aptos" w:hAnsi="Aptos"/>
          <w:b w:val="0"/>
          <w:i w:val="0"/>
          <w:color w:val="24332E"/>
          <w:sz w:val="18"/>
        </w:rPr>
        <w:t>Maak daarom één ‘eerst op’-plank. Zet daar bijna lege potten en producten die al langer staan bij elkaar. Kijk vóór je bestelt wat je ermee kunt maken.</w:t>
      </w:r>
    </w:p>
    <w:p>
      <w:pPr>
        <w:spacing w:after="60"/>
      </w:pPr>
      <w:r>
        <w:rPr>
          <w:rFonts w:ascii="Aptos" w:hAnsi="Aptos"/>
          <w:b w:val="0"/>
          <w:i w:val="0"/>
          <w:color w:val="24332E"/>
          <w:sz w:val="18"/>
        </w:rPr>
        <w:t>Zo koop je gerichter en krijgt wat je al in huis hebt eerst aandacht.</w:t>
      </w:r>
    </w:p>
    <w:p>
      <w:pPr>
        <w:spacing w:after="60"/>
      </w:pPr>
      <w:r>
        <w:rPr>
          <w:rFonts w:ascii="Aptos" w:hAnsi="Aptos"/>
          <w:b w:val="0"/>
          <w:i w:val="0"/>
          <w:color w:val="24332E"/>
          <w:sz w:val="18"/>
        </w:rPr>
        <w:t>Welk product staat bij jou al te lang te wachten?</w:t>
      </w:r>
    </w:p>
    <w:p>
      <w:pPr>
        <w:spacing w:before="60"/>
      </w:pPr>
      <w:r>
        <w:rPr>
          <w:rFonts w:ascii="Aptos" w:hAnsi="Aptos"/>
          <w:b/>
          <w:i w:val="0"/>
          <w:color w:val="2F5D50"/>
          <w:sz w:val="17"/>
        </w:rPr>
        <w:t>#BeterVerpakt #Voedselverspilling #Voorraadkast #EerstOp #BewustBoodschappen</w:t>
      </w:r>
    </w:p>
    <w:p>
      <w:r>
        <w:br w:type="page"/>
      </w:r>
    </w:p>
    <w:p>
      <w:pPr>
        <w:pStyle w:val="Heading1"/>
      </w:pPr>
      <w:r>
        <w:t>Optie B — Restjesrepen zonder vast recept</w:t>
      </w:r>
    </w:p>
    <w:tbl>
      <w:tblPr>
        <w:tblW w:type="dxa" w:w="9360"/>
        <w:tblLayout w:type="fixed"/>
        <w:tblLook w:firstColumn="1" w:firstRow="1" w:lastColumn="0" w:lastRow="0" w:noHBand="0" w:noVBand="1" w:val="04A0"/>
        <w:tblInd w:w="120" w:type="dxa"/>
      </w:tblPr>
      <w:tblGrid>
        <w:gridCol w:w="1512"/>
        <w:gridCol w:w="7848"/>
      </w:tblGrid>
      <w:tr>
        <w:tc>
          <w:tcPr>
            <w:tcW w:type="dxa" w:w="1512"/>
            <w:tcMar>
              <w:top w:w="100" w:type="dxa"/>
              <w:start w:w="130" w:type="dxa"/>
              <w:bottom w:w="100" w:type="dxa"/>
              <w:end w:w="130" w:type="dxa"/>
            </w:tcMar>
            <w:vAlign w:val="center"/>
            <w:shd w:fill="2F5D50"/>
          </w:tcPr>
          <w:p>
            <w:r>
              <w:rPr>
                <w:rFonts w:ascii="Aptos" w:hAnsi="Aptos"/>
                <w:b/>
                <w:i w:val="0"/>
                <w:color w:val="FFFFFF"/>
                <w:sz w:val="16"/>
              </w:rPr>
              <w:t>DOEL</w:t>
            </w:r>
          </w:p>
        </w:tc>
        <w:tc>
          <w:tcPr>
            <w:tcW w:type="dxa" w:w="7848"/>
            <w:tcMar>
              <w:top w:w="100" w:type="dxa"/>
              <w:start w:w="130" w:type="dxa"/>
              <w:bottom w:w="100" w:type="dxa"/>
              <w:end w:w="130" w:type="dxa"/>
            </w:tcMar>
            <w:vAlign w:val="center"/>
            <w:shd w:fill="EAF2EE"/>
          </w:tcPr>
          <w:p>
            <w:r>
              <w:rPr>
                <w:rFonts w:ascii="Aptos" w:hAnsi="Aptos"/>
                <w:b/>
                <w:i w:val="0"/>
                <w:color w:val="24332E"/>
                <w:sz w:val="18"/>
              </w:rPr>
              <w:t>Restjes uit ontbijt- en snackpotten helpen gebruiken</w:t>
            </w:r>
          </w:p>
        </w:tc>
      </w:tr>
      <w:tr>
        <w:tc>
          <w:tcPr>
            <w:tcW w:type="dxa" w:w="1512"/>
            <w:tcMar>
              <w:top w:w="100" w:type="dxa"/>
              <w:start w:w="130" w:type="dxa"/>
              <w:bottom w:w="100" w:type="dxa"/>
              <w:end w:w="130" w:type="dxa"/>
            </w:tcMar>
            <w:vAlign w:val="center"/>
            <w:shd w:fill="2F5D50"/>
          </w:tcPr>
          <w:p>
            <w:r>
              <w:rPr>
                <w:rFonts w:ascii="Aptos" w:hAnsi="Aptos"/>
                <w:b/>
                <w:i w:val="0"/>
                <w:color w:val="FFFFFF"/>
                <w:sz w:val="16"/>
              </w:rPr>
              <w:t>FORMAT</w:t>
            </w:r>
          </w:p>
        </w:tc>
        <w:tc>
          <w:tcPr>
            <w:tcW w:type="dxa" w:w="7848"/>
            <w:tcMar>
              <w:top w:w="100" w:type="dxa"/>
              <w:start w:w="130" w:type="dxa"/>
              <w:bottom w:w="100" w:type="dxa"/>
              <w:end w:w="130" w:type="dxa"/>
            </w:tcMar>
            <w:vAlign w:val="center"/>
            <w:shd w:fill="EAF2EE"/>
          </w:tcPr>
          <w:p>
            <w:r>
              <w:rPr>
                <w:rFonts w:ascii="Aptos" w:hAnsi="Aptos"/>
                <w:b/>
                <w:i w:val="0"/>
                <w:color w:val="24332E"/>
                <w:sz w:val="18"/>
              </w:rPr>
              <w:t>Carrousel van 5 afbeeldingen</w:t>
            </w:r>
          </w:p>
        </w:tc>
      </w:tr>
    </w:tbl>
    <w:p>
      <w:pPr>
        <w:spacing w:after="0"/>
      </w:pPr>
    </w:p>
    <w:p>
      <w:pPr>
        <w:pStyle w:val="Heading2"/>
      </w:pPr>
      <w:r>
        <w:t>Dia’s en beeldsuggesties</w:t>
      </w:r>
    </w:p>
    <w:p>
      <w:pPr>
        <w:keepNext/>
        <w:spacing w:after="40"/>
      </w:pPr>
      <w:r>
        <w:rPr>
          <w:rFonts w:ascii="Aptos" w:hAnsi="Aptos"/>
          <w:b/>
          <w:i w:val="0"/>
          <w:color w:val="D99B45"/>
          <w:sz w:val="19"/>
        </w:rPr>
        <w:t xml:space="preserve">Dia 1 — </w:t>
      </w:r>
      <w:r>
        <w:rPr>
          <w:rFonts w:ascii="Aptos" w:hAnsi="Aptos"/>
          <w:b/>
          <w:i w:val="0"/>
          <w:color w:val="2F5D50"/>
          <w:sz w:val="19"/>
        </w:rPr>
        <w:t>Bijna lege potten? Maak een restjesmix</w:t>
      </w:r>
    </w:p>
    <w:p>
      <w:pPr>
        <w:spacing w:after="100"/>
        <w:ind w:left="259"/>
      </w:pPr>
      <w:r>
        <w:rPr>
          <w:rFonts w:ascii="Aptos" w:hAnsi="Aptos"/>
          <w:b/>
          <w:i w:val="0"/>
          <w:color w:val="66736E"/>
          <w:sz w:val="18"/>
        </w:rPr>
        <w:t xml:space="preserve">Beeld: </w:t>
      </w:r>
      <w:r>
        <w:rPr>
          <w:rFonts w:ascii="Aptos" w:hAnsi="Aptos"/>
          <w:b w:val="0"/>
          <w:i w:val="0"/>
          <w:color w:val="24332E"/>
          <w:sz w:val="18"/>
        </w:rPr>
        <w:t>Zet kleine restjes havermout, noten, zaden en dadels in vier schaaltjes.</w:t>
      </w:r>
    </w:p>
    <w:p>
      <w:pPr>
        <w:keepNext/>
        <w:spacing w:after="40"/>
      </w:pPr>
      <w:r>
        <w:rPr>
          <w:rFonts w:ascii="Aptos" w:hAnsi="Aptos"/>
          <w:b/>
          <w:i w:val="0"/>
          <w:color w:val="D99B45"/>
          <w:sz w:val="19"/>
        </w:rPr>
        <w:t xml:space="preserve">Dia 2 — </w:t>
      </w:r>
      <w:r>
        <w:rPr>
          <w:rFonts w:ascii="Aptos" w:hAnsi="Aptos"/>
          <w:b/>
          <w:i w:val="0"/>
          <w:color w:val="2F5D50"/>
          <w:sz w:val="19"/>
        </w:rPr>
        <w:t>Gebruik havermout als basis</w:t>
      </w:r>
    </w:p>
    <w:p>
      <w:pPr>
        <w:spacing w:after="100"/>
        <w:ind w:left="259"/>
      </w:pPr>
      <w:r>
        <w:rPr>
          <w:rFonts w:ascii="Aptos" w:hAnsi="Aptos"/>
          <w:b/>
          <w:i w:val="0"/>
          <w:color w:val="66736E"/>
          <w:sz w:val="18"/>
        </w:rPr>
        <w:t xml:space="preserve">Beeld: </w:t>
      </w:r>
      <w:r>
        <w:rPr>
          <w:rFonts w:ascii="Aptos" w:hAnsi="Aptos"/>
          <w:b w:val="0"/>
          <w:i w:val="0"/>
          <w:color w:val="24332E"/>
          <w:sz w:val="18"/>
        </w:rPr>
        <w:t>Havermoutpot naast een mengkom met een maatlepel.</w:t>
      </w:r>
    </w:p>
    <w:p>
      <w:pPr>
        <w:keepNext/>
        <w:spacing w:after="40"/>
      </w:pPr>
      <w:r>
        <w:rPr>
          <w:rFonts w:ascii="Aptos" w:hAnsi="Aptos"/>
          <w:b/>
          <w:i w:val="0"/>
          <w:color w:val="D99B45"/>
          <w:sz w:val="19"/>
        </w:rPr>
        <w:t xml:space="preserve">Dia 3 — </w:t>
      </w:r>
      <w:r>
        <w:rPr>
          <w:rFonts w:ascii="Aptos" w:hAnsi="Aptos"/>
          <w:b/>
          <w:i w:val="0"/>
          <w:color w:val="2F5D50"/>
          <w:sz w:val="19"/>
        </w:rPr>
        <w:t>Voeg noten, zaden of kokosrasp toe</w:t>
      </w:r>
    </w:p>
    <w:p>
      <w:pPr>
        <w:spacing w:after="100"/>
        <w:ind w:left="259"/>
      </w:pPr>
      <w:r>
        <w:rPr>
          <w:rFonts w:ascii="Aptos" w:hAnsi="Aptos"/>
          <w:b/>
          <w:i w:val="0"/>
          <w:color w:val="66736E"/>
          <w:sz w:val="18"/>
        </w:rPr>
        <w:t xml:space="preserve">Beeld: </w:t>
      </w:r>
      <w:r>
        <w:rPr>
          <w:rFonts w:ascii="Aptos" w:hAnsi="Aptos"/>
          <w:b w:val="0"/>
          <w:i w:val="0"/>
          <w:color w:val="24332E"/>
          <w:sz w:val="18"/>
        </w:rPr>
        <w:t>Drie kleine toppings in een overzichtelijk raster, met de echte potten achteraan.</w:t>
      </w:r>
    </w:p>
    <w:p>
      <w:pPr>
        <w:keepNext/>
        <w:spacing w:after="40"/>
      </w:pPr>
      <w:r>
        <w:rPr>
          <w:rFonts w:ascii="Aptos" w:hAnsi="Aptos"/>
          <w:b/>
          <w:i w:val="0"/>
          <w:color w:val="D99B45"/>
          <w:sz w:val="19"/>
        </w:rPr>
        <w:t xml:space="preserve">Dia 4 — </w:t>
      </w:r>
      <w:r>
        <w:rPr>
          <w:rFonts w:ascii="Aptos" w:hAnsi="Aptos"/>
          <w:b/>
          <w:i w:val="0"/>
          <w:color w:val="2F5D50"/>
          <w:sz w:val="19"/>
        </w:rPr>
        <w:t>Gebruik dadels of een ander passend bindmiddel uit je recept</w:t>
      </w:r>
    </w:p>
    <w:p>
      <w:pPr>
        <w:spacing w:after="100"/>
        <w:ind w:left="259"/>
      </w:pPr>
      <w:r>
        <w:rPr>
          <w:rFonts w:ascii="Aptos" w:hAnsi="Aptos"/>
          <w:b/>
          <w:i w:val="0"/>
          <w:color w:val="66736E"/>
          <w:sz w:val="18"/>
        </w:rPr>
        <w:t xml:space="preserve">Beeld: </w:t>
      </w:r>
      <w:r>
        <w:rPr>
          <w:rFonts w:ascii="Aptos" w:hAnsi="Aptos"/>
          <w:b w:val="0"/>
          <w:i w:val="0"/>
          <w:color w:val="24332E"/>
          <w:sz w:val="18"/>
        </w:rPr>
        <w:t>Toon dadels naast een receptenkaart; maak geen exacte receptclaim.</w:t>
      </w:r>
    </w:p>
    <w:p>
      <w:pPr>
        <w:keepNext/>
        <w:spacing w:after="40"/>
      </w:pPr>
      <w:r>
        <w:rPr>
          <w:rFonts w:ascii="Aptos" w:hAnsi="Aptos"/>
          <w:b/>
          <w:i w:val="0"/>
          <w:color w:val="D99B45"/>
          <w:sz w:val="19"/>
        </w:rPr>
        <w:t xml:space="preserve">Dia 5 — </w:t>
      </w:r>
      <w:r>
        <w:rPr>
          <w:rFonts w:ascii="Aptos" w:hAnsi="Aptos"/>
          <w:b/>
          <w:i w:val="0"/>
          <w:color w:val="2F5D50"/>
          <w:sz w:val="19"/>
        </w:rPr>
        <w:t>Kies een betrouwbaar recept en pas het aan</w:t>
      </w:r>
    </w:p>
    <w:p>
      <w:pPr>
        <w:spacing w:after="100"/>
        <w:ind w:left="259"/>
      </w:pPr>
      <w:r>
        <w:rPr>
          <w:rFonts w:ascii="Aptos" w:hAnsi="Aptos"/>
          <w:b/>
          <w:i w:val="0"/>
          <w:color w:val="66736E"/>
          <w:sz w:val="18"/>
        </w:rPr>
        <w:t xml:space="preserve">Beeld: </w:t>
      </w:r>
      <w:r>
        <w:rPr>
          <w:rFonts w:ascii="Aptos" w:hAnsi="Aptos"/>
          <w:b w:val="0"/>
          <w:i w:val="0"/>
          <w:color w:val="24332E"/>
          <w:sz w:val="18"/>
        </w:rPr>
        <w:t>Bakplaat met repen naast een opengeslagen receptenboek en een afvinkteken.</w:t>
      </w:r>
    </w:p>
    <w:p>
      <w:pPr>
        <w:pStyle w:val="Heading2"/>
      </w:pPr>
      <w:r>
        <w:t>Caption</w:t>
      </w:r>
    </w:p>
    <w:p>
      <w:pPr>
        <w:spacing w:after="60"/>
      </w:pPr>
      <w:r>
        <w:rPr>
          <w:rFonts w:ascii="Aptos" w:hAnsi="Aptos"/>
          <w:b w:val="0"/>
          <w:i w:val="0"/>
          <w:color w:val="24332E"/>
          <w:sz w:val="18"/>
        </w:rPr>
        <w:t>Nog kleine beetjes havermout, noten, zaden of kokosrasp over? Daar kun je vaak een eigen restjesmix voor repen of koekjes van maken.</w:t>
      </w:r>
    </w:p>
    <w:p>
      <w:pPr>
        <w:spacing w:after="60"/>
      </w:pPr>
      <w:r>
        <w:rPr>
          <w:rFonts w:ascii="Aptos" w:hAnsi="Aptos"/>
          <w:b w:val="0"/>
          <w:i w:val="0"/>
          <w:color w:val="24332E"/>
          <w:sz w:val="18"/>
        </w:rPr>
        <w:t>Gebruik wel een betrouwbaar basisrecept voor de juiste verhoudingen en baktijd. Voeg daarna de kleine restjes toe die goed bij het recept passen.</w:t>
      </w:r>
    </w:p>
    <w:p>
      <w:pPr>
        <w:spacing w:after="60"/>
      </w:pPr>
      <w:r>
        <w:rPr>
          <w:rFonts w:ascii="Aptos" w:hAnsi="Aptos"/>
          <w:b w:val="0"/>
          <w:i w:val="0"/>
          <w:color w:val="24332E"/>
          <w:sz w:val="18"/>
        </w:rPr>
        <w:t>Zo krijgen bijna lege potten nog een lekkere bestemming.</w:t>
      </w:r>
    </w:p>
    <w:p>
      <w:pPr>
        <w:spacing w:after="60"/>
      </w:pPr>
      <w:r>
        <w:rPr>
          <w:rFonts w:ascii="Aptos" w:hAnsi="Aptos"/>
          <w:b w:val="0"/>
          <w:i w:val="0"/>
          <w:color w:val="24332E"/>
          <w:sz w:val="18"/>
        </w:rPr>
        <w:t>Welke combinatie zou jij maken?</w:t>
      </w:r>
    </w:p>
    <w:p>
      <w:pPr>
        <w:spacing w:before="60"/>
      </w:pPr>
      <w:r>
        <w:rPr>
          <w:rFonts w:ascii="Aptos" w:hAnsi="Aptos"/>
          <w:b/>
          <w:i w:val="0"/>
          <w:color w:val="2F5D50"/>
          <w:sz w:val="17"/>
        </w:rPr>
        <w:t>#BeterVerpakt #RestjesRecept #Havermout #MinderVerspillen #ThuisBakken</w:t>
      </w:r>
    </w:p>
    <w:p>
      <w:r>
        <w:br w:type="page"/>
      </w:r>
    </w:p>
    <w:p>
      <w:pPr>
        <w:pStyle w:val="Title"/>
      </w:pPr>
      <w:r>
        <w:t>Post 11</w:t>
      </w:r>
    </w:p>
    <w:p>
      <w:pPr>
        <w:pStyle w:val="Heading1"/>
      </w:pPr>
      <w:r>
        <w:t>Optie A — Wasroutine: klein doseren, slim wassen</w:t>
      </w:r>
    </w:p>
    <w:tbl>
      <w:tblPr>
        <w:tblW w:type="dxa" w:w="9360"/>
        <w:tblLayout w:type="fixed"/>
        <w:tblLook w:firstColumn="1" w:firstRow="1" w:lastColumn="0" w:lastRow="0" w:noHBand="0" w:noVBand="1" w:val="04A0"/>
        <w:tblInd w:w="120" w:type="dxa"/>
      </w:tblPr>
      <w:tblGrid>
        <w:gridCol w:w="1512"/>
        <w:gridCol w:w="7848"/>
      </w:tblGrid>
      <w:tr>
        <w:tc>
          <w:tcPr>
            <w:tcW w:type="dxa" w:w="1512"/>
            <w:tcMar>
              <w:top w:w="100" w:type="dxa"/>
              <w:start w:w="130" w:type="dxa"/>
              <w:bottom w:w="100" w:type="dxa"/>
              <w:end w:w="130" w:type="dxa"/>
            </w:tcMar>
            <w:vAlign w:val="center"/>
            <w:shd w:fill="2F5D50"/>
          </w:tcPr>
          <w:p>
            <w:r>
              <w:rPr>
                <w:rFonts w:ascii="Aptos" w:hAnsi="Aptos"/>
                <w:b/>
                <w:i w:val="0"/>
                <w:color w:val="FFFFFF"/>
                <w:sz w:val="16"/>
              </w:rPr>
              <w:t>DOEL</w:t>
            </w:r>
          </w:p>
        </w:tc>
        <w:tc>
          <w:tcPr>
            <w:tcW w:type="dxa" w:w="7848"/>
            <w:tcMar>
              <w:top w:w="100" w:type="dxa"/>
              <w:start w:w="130" w:type="dxa"/>
              <w:bottom w:w="100" w:type="dxa"/>
              <w:end w:w="130" w:type="dxa"/>
            </w:tcMar>
            <w:vAlign w:val="center"/>
            <w:shd w:fill="EAF2EE"/>
          </w:tcPr>
          <w:p>
            <w:r>
              <w:rPr>
                <w:rFonts w:ascii="Aptos" w:hAnsi="Aptos"/>
                <w:b/>
                <w:i w:val="0"/>
                <w:color w:val="24332E"/>
                <w:sz w:val="18"/>
              </w:rPr>
              <w:t>Praktische huishoudtip en waspoeder verkopen</w:t>
            </w:r>
          </w:p>
        </w:tc>
      </w:tr>
      <w:tr>
        <w:tc>
          <w:tcPr>
            <w:tcW w:type="dxa" w:w="1512"/>
            <w:tcMar>
              <w:top w:w="100" w:type="dxa"/>
              <w:start w:w="130" w:type="dxa"/>
              <w:bottom w:w="100" w:type="dxa"/>
              <w:end w:w="130" w:type="dxa"/>
            </w:tcMar>
            <w:vAlign w:val="center"/>
            <w:shd w:fill="2F5D50"/>
          </w:tcPr>
          <w:p>
            <w:r>
              <w:rPr>
                <w:rFonts w:ascii="Aptos" w:hAnsi="Aptos"/>
                <w:b/>
                <w:i w:val="0"/>
                <w:color w:val="FFFFFF"/>
                <w:sz w:val="16"/>
              </w:rPr>
              <w:t>FORMAT</w:t>
            </w:r>
          </w:p>
        </w:tc>
        <w:tc>
          <w:tcPr>
            <w:tcW w:type="dxa" w:w="7848"/>
            <w:tcMar>
              <w:top w:w="100" w:type="dxa"/>
              <w:start w:w="130" w:type="dxa"/>
              <w:bottom w:w="100" w:type="dxa"/>
              <w:end w:w="130" w:type="dxa"/>
            </w:tcMar>
            <w:vAlign w:val="center"/>
            <w:shd w:fill="EAF2EE"/>
          </w:tcPr>
          <w:p>
            <w:r>
              <w:rPr>
                <w:rFonts w:ascii="Aptos" w:hAnsi="Aptos"/>
                <w:b/>
                <w:i w:val="0"/>
                <w:color w:val="24332E"/>
                <w:sz w:val="18"/>
              </w:rPr>
              <w:t>Carrousel van 5 afbeeldingen</w:t>
            </w:r>
          </w:p>
        </w:tc>
      </w:tr>
    </w:tbl>
    <w:p>
      <w:pPr>
        <w:spacing w:after="0"/>
      </w:pPr>
    </w:p>
    <w:p>
      <w:pPr>
        <w:pStyle w:val="Heading2"/>
      </w:pPr>
      <w:r>
        <w:t>Dia’s en beeldsuggesties</w:t>
      </w:r>
    </w:p>
    <w:p>
      <w:pPr>
        <w:keepNext/>
        <w:spacing w:after="40"/>
      </w:pPr>
      <w:r>
        <w:rPr>
          <w:rFonts w:ascii="Aptos" w:hAnsi="Aptos"/>
          <w:b/>
          <w:i w:val="0"/>
          <w:color w:val="D99B45"/>
          <w:sz w:val="19"/>
        </w:rPr>
        <w:t xml:space="preserve">Dia 1 — </w:t>
      </w:r>
      <w:r>
        <w:rPr>
          <w:rFonts w:ascii="Aptos" w:hAnsi="Aptos"/>
          <w:b/>
          <w:i w:val="0"/>
          <w:color w:val="2F5D50"/>
          <w:sz w:val="19"/>
        </w:rPr>
        <w:t>Een goede wasroutine begint vóór de startknop</w:t>
      </w:r>
    </w:p>
    <w:p>
      <w:pPr>
        <w:spacing w:after="100"/>
        <w:ind w:left="259"/>
      </w:pPr>
      <w:r>
        <w:rPr>
          <w:rFonts w:ascii="Aptos" w:hAnsi="Aptos"/>
          <w:b/>
          <w:i w:val="0"/>
          <w:color w:val="66736E"/>
          <w:sz w:val="18"/>
        </w:rPr>
        <w:t xml:space="preserve">Beeld: </w:t>
      </w:r>
      <w:r>
        <w:rPr>
          <w:rFonts w:ascii="Aptos" w:hAnsi="Aptos"/>
          <w:b w:val="0"/>
          <w:i w:val="0"/>
          <w:color w:val="24332E"/>
          <w:sz w:val="18"/>
        </w:rPr>
        <w:t>Echte pot supergeconcentreerd waspoeder naast een wasmand, zonder merkloze navulverpakking in beeld.</w:t>
      </w:r>
    </w:p>
    <w:p>
      <w:pPr>
        <w:keepNext/>
        <w:spacing w:after="40"/>
      </w:pPr>
      <w:r>
        <w:rPr>
          <w:rFonts w:ascii="Aptos" w:hAnsi="Aptos"/>
          <w:b/>
          <w:i w:val="0"/>
          <w:color w:val="D99B45"/>
          <w:sz w:val="19"/>
        </w:rPr>
        <w:t xml:space="preserve">Dia 2 — </w:t>
      </w:r>
      <w:r>
        <w:rPr>
          <w:rFonts w:ascii="Aptos" w:hAnsi="Aptos"/>
          <w:b/>
          <w:i w:val="0"/>
          <w:color w:val="2F5D50"/>
          <w:sz w:val="19"/>
        </w:rPr>
        <w:t>Vul de trommel goed, maar niet te vol</w:t>
      </w:r>
    </w:p>
    <w:p>
      <w:pPr>
        <w:spacing w:after="100"/>
        <w:ind w:left="259"/>
      </w:pPr>
      <w:r>
        <w:rPr>
          <w:rFonts w:ascii="Aptos" w:hAnsi="Aptos"/>
          <w:b/>
          <w:i w:val="0"/>
          <w:color w:val="66736E"/>
          <w:sz w:val="18"/>
        </w:rPr>
        <w:t xml:space="preserve">Beeld: </w:t>
      </w:r>
      <w:r>
        <w:rPr>
          <w:rFonts w:ascii="Aptos" w:hAnsi="Aptos"/>
          <w:b w:val="0"/>
          <w:i w:val="0"/>
          <w:color w:val="24332E"/>
          <w:sz w:val="18"/>
        </w:rPr>
        <w:t>Eenvoudige illustratie van een wasmachine met een handbreedte ruimte boven de was.</w:t>
      </w:r>
    </w:p>
    <w:p>
      <w:pPr>
        <w:keepNext/>
        <w:spacing w:after="40"/>
      </w:pPr>
      <w:r>
        <w:rPr>
          <w:rFonts w:ascii="Aptos" w:hAnsi="Aptos"/>
          <w:b/>
          <w:i w:val="0"/>
          <w:color w:val="D99B45"/>
          <w:sz w:val="19"/>
        </w:rPr>
        <w:t xml:space="preserve">Dia 3 — </w:t>
      </w:r>
      <w:r>
        <w:rPr>
          <w:rFonts w:ascii="Aptos" w:hAnsi="Aptos"/>
          <w:b/>
          <w:i w:val="0"/>
          <w:color w:val="2F5D50"/>
          <w:sz w:val="19"/>
        </w:rPr>
        <w:t>Doseer volgens de aanwijzingen</w:t>
      </w:r>
    </w:p>
    <w:p>
      <w:pPr>
        <w:spacing w:after="100"/>
        <w:ind w:left="259"/>
      </w:pPr>
      <w:r>
        <w:rPr>
          <w:rFonts w:ascii="Aptos" w:hAnsi="Aptos"/>
          <w:b/>
          <w:i w:val="0"/>
          <w:color w:val="66736E"/>
          <w:sz w:val="18"/>
        </w:rPr>
        <w:t xml:space="preserve">Beeld: </w:t>
      </w:r>
      <w:r>
        <w:rPr>
          <w:rFonts w:ascii="Aptos" w:hAnsi="Aptos"/>
          <w:b w:val="0"/>
          <w:i w:val="0"/>
          <w:color w:val="24332E"/>
          <w:sz w:val="18"/>
        </w:rPr>
        <w:t>Maatlepel naast het productetiket; maak de tekst op het etiket scherp en leesbaar.</w:t>
      </w:r>
    </w:p>
    <w:p>
      <w:pPr>
        <w:keepNext/>
        <w:spacing w:after="40"/>
      </w:pPr>
      <w:r>
        <w:rPr>
          <w:rFonts w:ascii="Aptos" w:hAnsi="Aptos"/>
          <w:b/>
          <w:i w:val="0"/>
          <w:color w:val="D99B45"/>
          <w:sz w:val="19"/>
        </w:rPr>
        <w:t xml:space="preserve">Dia 4 — </w:t>
      </w:r>
      <w:r>
        <w:rPr>
          <w:rFonts w:ascii="Aptos" w:hAnsi="Aptos"/>
          <w:b/>
          <w:i w:val="0"/>
          <w:color w:val="2F5D50"/>
          <w:sz w:val="19"/>
        </w:rPr>
        <w:t>Kies geen hogere temperatuur dan nodig</w:t>
      </w:r>
    </w:p>
    <w:p>
      <w:pPr>
        <w:spacing w:after="100"/>
        <w:ind w:left="259"/>
      </w:pPr>
      <w:r>
        <w:rPr>
          <w:rFonts w:ascii="Aptos" w:hAnsi="Aptos"/>
          <w:b/>
          <w:i w:val="0"/>
          <w:color w:val="66736E"/>
          <w:sz w:val="18"/>
        </w:rPr>
        <w:t xml:space="preserve">Beeld: </w:t>
      </w:r>
      <w:r>
        <w:rPr>
          <w:rFonts w:ascii="Aptos" w:hAnsi="Aptos"/>
          <w:b w:val="0"/>
          <w:i w:val="0"/>
          <w:color w:val="24332E"/>
          <w:sz w:val="18"/>
        </w:rPr>
        <w:t>Rustige temperatuurillustratie zonder universele gradenclaim; verwijs naar het waslabel.</w:t>
      </w:r>
    </w:p>
    <w:p>
      <w:pPr>
        <w:keepNext/>
        <w:spacing w:after="40"/>
      </w:pPr>
      <w:r>
        <w:rPr>
          <w:rFonts w:ascii="Aptos" w:hAnsi="Aptos"/>
          <w:b/>
          <w:i w:val="0"/>
          <w:color w:val="D99B45"/>
          <w:sz w:val="19"/>
        </w:rPr>
        <w:t xml:space="preserve">Dia 5 — </w:t>
      </w:r>
      <w:r>
        <w:rPr>
          <w:rFonts w:ascii="Aptos" w:hAnsi="Aptos"/>
          <w:b/>
          <w:i w:val="0"/>
          <w:color w:val="2F5D50"/>
          <w:sz w:val="19"/>
        </w:rPr>
        <w:t>Controleer altijd het waslabel</w:t>
      </w:r>
    </w:p>
    <w:p>
      <w:pPr>
        <w:spacing w:after="100"/>
        <w:ind w:left="259"/>
      </w:pPr>
      <w:r>
        <w:rPr>
          <w:rFonts w:ascii="Aptos" w:hAnsi="Aptos"/>
          <w:b/>
          <w:i w:val="0"/>
          <w:color w:val="66736E"/>
          <w:sz w:val="18"/>
        </w:rPr>
        <w:t xml:space="preserve">Beeld: </w:t>
      </w:r>
      <w:r>
        <w:rPr>
          <w:rFonts w:ascii="Aptos" w:hAnsi="Aptos"/>
          <w:b w:val="0"/>
          <w:i w:val="0"/>
          <w:color w:val="24332E"/>
          <w:sz w:val="18"/>
        </w:rPr>
        <w:t>Close-up van een kledinglabel en een klein check-icoon.</w:t>
      </w:r>
    </w:p>
    <w:p>
      <w:pPr>
        <w:pStyle w:val="Heading2"/>
      </w:pPr>
      <w:r>
        <w:t>Caption</w:t>
      </w:r>
    </w:p>
    <w:p>
      <w:pPr>
        <w:spacing w:after="60"/>
      </w:pPr>
      <w:r>
        <w:rPr>
          <w:rFonts w:ascii="Aptos" w:hAnsi="Aptos"/>
          <w:b w:val="0"/>
          <w:i w:val="0"/>
          <w:color w:val="24332E"/>
          <w:sz w:val="18"/>
        </w:rPr>
        <w:t>Meer wasmiddel maakt een was niet automatisch schoner. Een vaste routine helpt om gericht te wassen.</w:t>
      </w:r>
    </w:p>
    <w:p>
      <w:pPr>
        <w:spacing w:after="60"/>
      </w:pPr>
      <w:r>
        <w:rPr>
          <w:rFonts w:ascii="Aptos" w:hAnsi="Aptos"/>
          <w:b w:val="0"/>
          <w:i w:val="0"/>
          <w:color w:val="24332E"/>
          <w:sz w:val="18"/>
        </w:rPr>
        <w:t>🧺 Vul de trommel goed, maar niet te vol</w:t>
      </w:r>
    </w:p>
    <w:p>
      <w:pPr>
        <w:spacing w:after="60"/>
      </w:pPr>
      <w:r>
        <w:rPr>
          <w:rFonts w:ascii="Aptos" w:hAnsi="Aptos"/>
          <w:b w:val="0"/>
          <w:i w:val="0"/>
          <w:color w:val="24332E"/>
          <w:sz w:val="18"/>
        </w:rPr>
        <w:t>🥄 Doseer volgens de aanwijzingen</w:t>
      </w:r>
    </w:p>
    <w:p>
      <w:pPr>
        <w:spacing w:after="60"/>
      </w:pPr>
      <w:r>
        <w:rPr>
          <w:rFonts w:ascii="Aptos" w:hAnsi="Aptos"/>
          <w:b w:val="0"/>
          <w:i w:val="0"/>
          <w:color w:val="24332E"/>
          <w:sz w:val="18"/>
        </w:rPr>
        <w:t>🌡️ Kies een programma dat past bij het textiel</w:t>
      </w:r>
    </w:p>
    <w:p>
      <w:pPr>
        <w:spacing w:after="60"/>
      </w:pPr>
      <w:r>
        <w:rPr>
          <w:rFonts w:ascii="Aptos" w:hAnsi="Aptos"/>
          <w:b w:val="0"/>
          <w:i w:val="0"/>
          <w:color w:val="24332E"/>
          <w:sz w:val="18"/>
        </w:rPr>
        <w:t>👕 Controleer het waslabel</w:t>
      </w:r>
    </w:p>
    <w:p>
      <w:pPr>
        <w:spacing w:after="60"/>
      </w:pPr>
      <w:r>
        <w:rPr>
          <w:rFonts w:ascii="Aptos" w:hAnsi="Aptos"/>
          <w:b w:val="0"/>
          <w:i w:val="0"/>
          <w:color w:val="24332E"/>
          <w:sz w:val="18"/>
        </w:rPr>
        <w:t>Ons supergeconcentreerde waspoeder vind je in de webshop. Welke wastip pas jij al toe?</w:t>
      </w:r>
    </w:p>
    <w:p>
      <w:pPr>
        <w:spacing w:before="60"/>
      </w:pPr>
      <w:r>
        <w:rPr>
          <w:rFonts w:ascii="Aptos" w:hAnsi="Aptos"/>
          <w:b/>
          <w:i w:val="0"/>
          <w:color w:val="2F5D50"/>
          <w:sz w:val="17"/>
        </w:rPr>
        <w:t>#BeterVerpakt #DuurzaamWassen #Waspoeder #Huishoudtips #BewustHuishouden</w:t>
      </w:r>
    </w:p>
    <w:p>
      <w:r>
        <w:br w:type="page"/>
      </w:r>
    </w:p>
    <w:p>
      <w:pPr>
        <w:pStyle w:val="Heading1"/>
      </w:pPr>
      <w:r>
        <w:t>Optie B — Zeepvlokken in de kijker</w:t>
      </w:r>
    </w:p>
    <w:tbl>
      <w:tblPr>
        <w:tblW w:type="dxa" w:w="9360"/>
        <w:tblLayout w:type="fixed"/>
        <w:tblLook w:firstColumn="1" w:firstRow="1" w:lastColumn="0" w:lastRow="0" w:noHBand="0" w:noVBand="1" w:val="04A0"/>
        <w:tblInd w:w="120" w:type="dxa"/>
      </w:tblPr>
      <w:tblGrid>
        <w:gridCol w:w="1512"/>
        <w:gridCol w:w="7848"/>
      </w:tblGrid>
      <w:tr>
        <w:tc>
          <w:tcPr>
            <w:tcW w:type="dxa" w:w="1512"/>
            <w:tcMar>
              <w:top w:w="100" w:type="dxa"/>
              <w:start w:w="130" w:type="dxa"/>
              <w:bottom w:w="100" w:type="dxa"/>
              <w:end w:w="130" w:type="dxa"/>
            </w:tcMar>
            <w:vAlign w:val="center"/>
            <w:shd w:fill="2F5D50"/>
          </w:tcPr>
          <w:p>
            <w:r>
              <w:rPr>
                <w:rFonts w:ascii="Aptos" w:hAnsi="Aptos"/>
                <w:b/>
                <w:i w:val="0"/>
                <w:color w:val="FFFFFF"/>
                <w:sz w:val="16"/>
              </w:rPr>
              <w:t>DOEL</w:t>
            </w:r>
          </w:p>
        </w:tc>
        <w:tc>
          <w:tcPr>
            <w:tcW w:type="dxa" w:w="7848"/>
            <w:tcMar>
              <w:top w:w="100" w:type="dxa"/>
              <w:start w:w="130" w:type="dxa"/>
              <w:bottom w:w="100" w:type="dxa"/>
              <w:end w:w="130" w:type="dxa"/>
            </w:tcMar>
            <w:vAlign w:val="center"/>
            <w:shd w:fill="EAF2EE"/>
          </w:tcPr>
          <w:p>
            <w:r>
              <w:rPr>
                <w:rFonts w:ascii="Aptos" w:hAnsi="Aptos"/>
                <w:b/>
                <w:i w:val="0"/>
                <w:color w:val="24332E"/>
                <w:sz w:val="18"/>
              </w:rPr>
              <w:t>Een minder bekend huishoudproduct uitleggen</w:t>
            </w:r>
          </w:p>
        </w:tc>
      </w:tr>
      <w:tr>
        <w:tc>
          <w:tcPr>
            <w:tcW w:type="dxa" w:w="1512"/>
            <w:tcMar>
              <w:top w:w="100" w:type="dxa"/>
              <w:start w:w="130" w:type="dxa"/>
              <w:bottom w:w="100" w:type="dxa"/>
              <w:end w:w="130" w:type="dxa"/>
            </w:tcMar>
            <w:vAlign w:val="center"/>
            <w:shd w:fill="2F5D50"/>
          </w:tcPr>
          <w:p>
            <w:r>
              <w:rPr>
                <w:rFonts w:ascii="Aptos" w:hAnsi="Aptos"/>
                <w:b/>
                <w:i w:val="0"/>
                <w:color w:val="FFFFFF"/>
                <w:sz w:val="16"/>
              </w:rPr>
              <w:t>FORMAT</w:t>
            </w:r>
          </w:p>
        </w:tc>
        <w:tc>
          <w:tcPr>
            <w:tcW w:type="dxa" w:w="7848"/>
            <w:tcMar>
              <w:top w:w="100" w:type="dxa"/>
              <w:start w:w="130" w:type="dxa"/>
              <w:bottom w:w="100" w:type="dxa"/>
              <w:end w:w="130" w:type="dxa"/>
            </w:tcMar>
            <w:vAlign w:val="center"/>
            <w:shd w:fill="EAF2EE"/>
          </w:tcPr>
          <w:p>
            <w:r>
              <w:rPr>
                <w:rFonts w:ascii="Aptos" w:hAnsi="Aptos"/>
                <w:b/>
                <w:i w:val="0"/>
                <w:color w:val="24332E"/>
                <w:sz w:val="18"/>
              </w:rPr>
              <w:t>Carrousel van 4 afbeeldingen</w:t>
            </w:r>
          </w:p>
        </w:tc>
      </w:tr>
    </w:tbl>
    <w:p>
      <w:pPr>
        <w:spacing w:after="0"/>
      </w:pPr>
    </w:p>
    <w:p>
      <w:pPr>
        <w:pStyle w:val="Heading2"/>
      </w:pPr>
      <w:r>
        <w:t>Dia’s en beeldsuggesties</w:t>
      </w:r>
    </w:p>
    <w:p>
      <w:pPr>
        <w:keepNext/>
        <w:spacing w:after="40"/>
      </w:pPr>
      <w:r>
        <w:rPr>
          <w:rFonts w:ascii="Aptos" w:hAnsi="Aptos"/>
          <w:b/>
          <w:i w:val="0"/>
          <w:color w:val="D99B45"/>
          <w:sz w:val="19"/>
        </w:rPr>
        <w:t xml:space="preserve">Dia 1 — </w:t>
      </w:r>
      <w:r>
        <w:rPr>
          <w:rFonts w:ascii="Aptos" w:hAnsi="Aptos"/>
          <w:b/>
          <w:i w:val="0"/>
          <w:color w:val="2F5D50"/>
          <w:sz w:val="19"/>
        </w:rPr>
        <w:t>Ken jij zeepvlokken?</w:t>
      </w:r>
    </w:p>
    <w:p>
      <w:pPr>
        <w:spacing w:after="100"/>
        <w:ind w:left="259"/>
      </w:pPr>
      <w:r>
        <w:rPr>
          <w:rFonts w:ascii="Aptos" w:hAnsi="Aptos"/>
          <w:b/>
          <w:i w:val="0"/>
          <w:color w:val="66736E"/>
          <w:sz w:val="18"/>
        </w:rPr>
        <w:t xml:space="preserve">Beeld: </w:t>
      </w:r>
      <w:r>
        <w:rPr>
          <w:rFonts w:ascii="Aptos" w:hAnsi="Aptos"/>
          <w:b w:val="0"/>
          <w:i w:val="0"/>
          <w:color w:val="24332E"/>
          <w:sz w:val="18"/>
        </w:rPr>
        <w:t>Gebruik de echte pot Zeepvlokken Savon de Marseille groot op een rustige crème achtergrond.</w:t>
      </w:r>
    </w:p>
    <w:p>
      <w:pPr>
        <w:keepNext/>
        <w:spacing w:after="40"/>
      </w:pPr>
      <w:r>
        <w:rPr>
          <w:rFonts w:ascii="Aptos" w:hAnsi="Aptos"/>
          <w:b/>
          <w:i w:val="0"/>
          <w:color w:val="D99B45"/>
          <w:sz w:val="19"/>
        </w:rPr>
        <w:t xml:space="preserve">Dia 2 — </w:t>
      </w:r>
      <w:r>
        <w:rPr>
          <w:rFonts w:ascii="Aptos" w:hAnsi="Aptos"/>
          <w:b/>
          <w:i w:val="0"/>
          <w:color w:val="2F5D50"/>
          <w:sz w:val="19"/>
        </w:rPr>
        <w:t>Een geconcentreerd basisproduct voor huishoudelijk gebruik</w:t>
      </w:r>
    </w:p>
    <w:p>
      <w:pPr>
        <w:spacing w:after="100"/>
        <w:ind w:left="259"/>
      </w:pPr>
      <w:r>
        <w:rPr>
          <w:rFonts w:ascii="Aptos" w:hAnsi="Aptos"/>
          <w:b/>
          <w:i w:val="0"/>
          <w:color w:val="66736E"/>
          <w:sz w:val="18"/>
        </w:rPr>
        <w:t xml:space="preserve">Beeld: </w:t>
      </w:r>
      <w:r>
        <w:rPr>
          <w:rFonts w:ascii="Aptos" w:hAnsi="Aptos"/>
          <w:b w:val="0"/>
          <w:i w:val="0"/>
          <w:color w:val="24332E"/>
          <w:sz w:val="18"/>
        </w:rPr>
        <w:t>Productpot naast een eenvoudige was- of emmerillustratie; vermijd een specifieke toepassing zonder productinstructie.</w:t>
      </w:r>
    </w:p>
    <w:p>
      <w:pPr>
        <w:keepNext/>
        <w:spacing w:after="40"/>
      </w:pPr>
      <w:r>
        <w:rPr>
          <w:rFonts w:ascii="Aptos" w:hAnsi="Aptos"/>
          <w:b/>
          <w:i w:val="0"/>
          <w:color w:val="D99B45"/>
          <w:sz w:val="19"/>
        </w:rPr>
        <w:t xml:space="preserve">Dia 3 — </w:t>
      </w:r>
      <w:r>
        <w:rPr>
          <w:rFonts w:ascii="Aptos" w:hAnsi="Aptos"/>
          <w:b/>
          <w:i w:val="0"/>
          <w:color w:val="2F5D50"/>
          <w:sz w:val="19"/>
        </w:rPr>
        <w:t>Volg de dosering en toepassing op de verpakking</w:t>
      </w:r>
    </w:p>
    <w:p>
      <w:pPr>
        <w:spacing w:after="100"/>
        <w:ind w:left="259"/>
      </w:pPr>
      <w:r>
        <w:rPr>
          <w:rFonts w:ascii="Aptos" w:hAnsi="Aptos"/>
          <w:b/>
          <w:i w:val="0"/>
          <w:color w:val="66736E"/>
          <w:sz w:val="18"/>
        </w:rPr>
        <w:t xml:space="preserve">Beeld: </w:t>
      </w:r>
      <w:r>
        <w:rPr>
          <w:rFonts w:ascii="Aptos" w:hAnsi="Aptos"/>
          <w:b w:val="0"/>
          <w:i w:val="0"/>
          <w:color w:val="24332E"/>
          <w:sz w:val="18"/>
        </w:rPr>
        <w:t>Maak een scherpe foto van het etiket of de aanwijzingen met een lees-icoon.</w:t>
      </w:r>
    </w:p>
    <w:p>
      <w:pPr>
        <w:keepNext/>
        <w:spacing w:after="40"/>
      </w:pPr>
      <w:r>
        <w:rPr>
          <w:rFonts w:ascii="Aptos" w:hAnsi="Aptos"/>
          <w:b/>
          <w:i w:val="0"/>
          <w:color w:val="D99B45"/>
          <w:sz w:val="19"/>
        </w:rPr>
        <w:t xml:space="preserve">Dia 4 — </w:t>
      </w:r>
      <w:r>
        <w:rPr>
          <w:rFonts w:ascii="Aptos" w:hAnsi="Aptos"/>
          <w:b/>
          <w:i w:val="0"/>
          <w:color w:val="2F5D50"/>
          <w:sz w:val="19"/>
        </w:rPr>
        <w:t>Vraag gerust als je twijfelt</w:t>
      </w:r>
    </w:p>
    <w:p>
      <w:pPr>
        <w:spacing w:after="100"/>
        <w:ind w:left="259"/>
      </w:pPr>
      <w:r>
        <w:rPr>
          <w:rFonts w:ascii="Aptos" w:hAnsi="Aptos"/>
          <w:b/>
          <w:i w:val="0"/>
          <w:color w:val="66736E"/>
          <w:sz w:val="18"/>
        </w:rPr>
        <w:t xml:space="preserve">Beeld: </w:t>
      </w:r>
      <w:r>
        <w:rPr>
          <w:rFonts w:ascii="Aptos" w:hAnsi="Aptos"/>
          <w:b w:val="0"/>
          <w:i w:val="0"/>
          <w:color w:val="24332E"/>
          <w:sz w:val="18"/>
        </w:rPr>
        <w:t>Productpot naast een eenvoudig vraagteken en het Beter Verpakt-logo.</w:t>
      </w:r>
    </w:p>
    <w:p>
      <w:pPr>
        <w:pStyle w:val="Heading2"/>
      </w:pPr>
      <w:r>
        <w:t>Caption</w:t>
      </w:r>
    </w:p>
    <w:p>
      <w:pPr>
        <w:spacing w:after="60"/>
      </w:pPr>
      <w:r>
        <w:rPr>
          <w:rFonts w:ascii="Aptos" w:hAnsi="Aptos"/>
          <w:b w:val="0"/>
          <w:i w:val="0"/>
          <w:color w:val="24332E"/>
          <w:sz w:val="18"/>
        </w:rPr>
        <w:t>Zeepvlokken zijn voor veel mensen minder bekend dan een fles vloeibaar middel. Toch kunnen ze een handig geconcentreerd basisproduct zijn voor verschillende huishoudelijke toepassingen.</w:t>
      </w:r>
    </w:p>
    <w:p>
      <w:pPr>
        <w:spacing w:after="60"/>
      </w:pPr>
      <w:r>
        <w:rPr>
          <w:rFonts w:ascii="Aptos" w:hAnsi="Aptos"/>
          <w:b w:val="0"/>
          <w:i w:val="0"/>
          <w:color w:val="24332E"/>
          <w:sz w:val="18"/>
        </w:rPr>
        <w:t>Belangrijk: volg altijd de dosering en gebruiksaanwijzing van het product en controleer of de toepassing geschikt is voor het materiaal.</w:t>
      </w:r>
    </w:p>
    <w:p>
      <w:pPr>
        <w:spacing w:after="60"/>
      </w:pPr>
      <w:r>
        <w:rPr>
          <w:rFonts w:ascii="Aptos" w:hAnsi="Aptos"/>
          <w:b w:val="0"/>
          <w:i w:val="0"/>
          <w:color w:val="24332E"/>
          <w:sz w:val="18"/>
        </w:rPr>
        <w:t>Gebruik jij al zeepvlokken, of zou je eerst uitleg willen? Stel je vraag gerust hieronder.</w:t>
      </w:r>
    </w:p>
    <w:p>
      <w:pPr>
        <w:spacing w:after="60"/>
      </w:pPr>
      <w:r>
        <w:rPr>
          <w:rFonts w:ascii="Aptos" w:hAnsi="Aptos"/>
          <w:b w:val="0"/>
          <w:i w:val="0"/>
          <w:color w:val="24332E"/>
          <w:sz w:val="18"/>
        </w:rPr>
        <w:t>De Zeepvlokken Savon de Marseille vind je in onze webshop.</w:t>
      </w:r>
    </w:p>
    <w:p>
      <w:pPr>
        <w:spacing w:before="60"/>
      </w:pPr>
      <w:r>
        <w:rPr>
          <w:rFonts w:ascii="Aptos" w:hAnsi="Aptos"/>
          <w:b/>
          <w:i w:val="0"/>
          <w:color w:val="2F5D50"/>
          <w:sz w:val="17"/>
        </w:rPr>
        <w:t>#BeterVerpakt #Zeepvlokken #SavonDeMarseille #Huishouden #ProductInDeKijker</w:t>
      </w:r>
    </w:p>
    <w:p>
      <w:r>
        <w:br w:type="page"/>
      </w:r>
    </w:p>
    <w:p>
      <w:pPr>
        <w:pStyle w:val="Title"/>
      </w:pPr>
      <w:r>
        <w:t>Post 12</w:t>
      </w:r>
    </w:p>
    <w:p>
      <w:pPr>
        <w:pStyle w:val="Heading1"/>
      </w:pPr>
      <w:r>
        <w:t>Optie A — Welke septemberpot won bij jou?</w:t>
      </w:r>
    </w:p>
    <w:tbl>
      <w:tblPr>
        <w:tblW w:type="dxa" w:w="9360"/>
        <w:tblLayout w:type="fixed"/>
        <w:tblLook w:firstColumn="1" w:firstRow="1" w:lastColumn="0" w:lastRow="0" w:noHBand="0" w:noVBand="1" w:val="04A0"/>
        <w:tblInd w:w="120" w:type="dxa"/>
      </w:tblPr>
      <w:tblGrid>
        <w:gridCol w:w="1512"/>
        <w:gridCol w:w="7848"/>
      </w:tblGrid>
      <w:tr>
        <w:tc>
          <w:tcPr>
            <w:tcW w:type="dxa" w:w="1512"/>
            <w:tcMar>
              <w:top w:w="100" w:type="dxa"/>
              <w:start w:w="130" w:type="dxa"/>
              <w:bottom w:w="100" w:type="dxa"/>
              <w:end w:w="130" w:type="dxa"/>
            </w:tcMar>
            <w:vAlign w:val="center"/>
            <w:shd w:fill="2F5D50"/>
          </w:tcPr>
          <w:p>
            <w:r>
              <w:rPr>
                <w:rFonts w:ascii="Aptos" w:hAnsi="Aptos"/>
                <w:b/>
                <w:i w:val="0"/>
                <w:color w:val="FFFFFF"/>
                <w:sz w:val="16"/>
              </w:rPr>
              <w:t>DOEL</w:t>
            </w:r>
          </w:p>
        </w:tc>
        <w:tc>
          <w:tcPr>
            <w:tcW w:type="dxa" w:w="7848"/>
            <w:tcMar>
              <w:top w:w="100" w:type="dxa"/>
              <w:start w:w="130" w:type="dxa"/>
              <w:bottom w:w="100" w:type="dxa"/>
              <w:end w:w="130" w:type="dxa"/>
            </w:tcMar>
            <w:vAlign w:val="center"/>
            <w:shd w:fill="EAF2EE"/>
          </w:tcPr>
          <w:p>
            <w:r>
              <w:rPr>
                <w:rFonts w:ascii="Aptos" w:hAnsi="Aptos"/>
                <w:b/>
                <w:i w:val="0"/>
                <w:color w:val="24332E"/>
                <w:sz w:val="18"/>
              </w:rPr>
              <w:t>Terugblik, communitybinding en inzicht verzamelen</w:t>
            </w:r>
          </w:p>
        </w:tc>
      </w:tr>
      <w:tr>
        <w:tc>
          <w:tcPr>
            <w:tcW w:type="dxa" w:w="1512"/>
            <w:tcMar>
              <w:top w:w="100" w:type="dxa"/>
              <w:start w:w="130" w:type="dxa"/>
              <w:bottom w:w="100" w:type="dxa"/>
              <w:end w:w="130" w:type="dxa"/>
            </w:tcMar>
            <w:vAlign w:val="center"/>
            <w:shd w:fill="2F5D50"/>
          </w:tcPr>
          <w:p>
            <w:r>
              <w:rPr>
                <w:rFonts w:ascii="Aptos" w:hAnsi="Aptos"/>
                <w:b/>
                <w:i w:val="0"/>
                <w:color w:val="FFFFFF"/>
                <w:sz w:val="16"/>
              </w:rPr>
              <w:t>FORMAT</w:t>
            </w:r>
          </w:p>
        </w:tc>
        <w:tc>
          <w:tcPr>
            <w:tcW w:type="dxa" w:w="7848"/>
            <w:tcMar>
              <w:top w:w="100" w:type="dxa"/>
              <w:start w:w="130" w:type="dxa"/>
              <w:bottom w:w="100" w:type="dxa"/>
              <w:end w:w="130" w:type="dxa"/>
            </w:tcMar>
            <w:vAlign w:val="center"/>
            <w:shd w:fill="EAF2EE"/>
          </w:tcPr>
          <w:p>
            <w:r>
              <w:rPr>
                <w:rFonts w:ascii="Aptos" w:hAnsi="Aptos"/>
                <w:b/>
                <w:i w:val="0"/>
                <w:color w:val="24332E"/>
                <w:sz w:val="18"/>
              </w:rPr>
              <w:t>Carrousel van 5 afbeeldingen</w:t>
            </w:r>
          </w:p>
        </w:tc>
      </w:tr>
    </w:tbl>
    <w:p>
      <w:pPr>
        <w:spacing w:after="0"/>
      </w:pPr>
    </w:p>
    <w:p>
      <w:pPr>
        <w:pStyle w:val="Heading2"/>
      </w:pPr>
      <w:r>
        <w:t>Dia’s en beeldsuggesties</w:t>
      </w:r>
    </w:p>
    <w:p>
      <w:pPr>
        <w:keepNext/>
        <w:spacing w:after="40"/>
      </w:pPr>
      <w:r>
        <w:rPr>
          <w:rFonts w:ascii="Aptos" w:hAnsi="Aptos"/>
          <w:b/>
          <w:i w:val="0"/>
          <w:color w:val="D99B45"/>
          <w:sz w:val="19"/>
        </w:rPr>
        <w:t xml:space="preserve">Dia 1 — </w:t>
      </w:r>
      <w:r>
        <w:rPr>
          <w:rFonts w:ascii="Aptos" w:hAnsi="Aptos"/>
          <w:b/>
          <w:i w:val="0"/>
          <w:color w:val="2F5D50"/>
          <w:sz w:val="19"/>
        </w:rPr>
        <w:t>Welke pot paste het beste bij jouw september?</w:t>
      </w:r>
    </w:p>
    <w:p>
      <w:pPr>
        <w:spacing w:after="100"/>
        <w:ind w:left="259"/>
      </w:pPr>
      <w:r>
        <w:rPr>
          <w:rFonts w:ascii="Aptos" w:hAnsi="Aptos"/>
          <w:b/>
          <w:i w:val="0"/>
          <w:color w:val="66736E"/>
          <w:sz w:val="18"/>
        </w:rPr>
        <w:t xml:space="preserve">Beeld: </w:t>
      </w:r>
      <w:r>
        <w:rPr>
          <w:rFonts w:ascii="Aptos" w:hAnsi="Aptos"/>
          <w:b w:val="0"/>
          <w:i w:val="0"/>
          <w:color w:val="24332E"/>
          <w:sz w:val="18"/>
        </w:rPr>
        <w:t>Vier productcategorieën in een rustig raster met de maandvraag centraal.</w:t>
      </w:r>
    </w:p>
    <w:p>
      <w:pPr>
        <w:keepNext/>
        <w:spacing w:after="40"/>
      </w:pPr>
      <w:r>
        <w:rPr>
          <w:rFonts w:ascii="Aptos" w:hAnsi="Aptos"/>
          <w:b/>
          <w:i w:val="0"/>
          <w:color w:val="D99B45"/>
          <w:sz w:val="19"/>
        </w:rPr>
        <w:t xml:space="preserve">Dia 2 — </w:t>
      </w:r>
      <w:r>
        <w:rPr>
          <w:rFonts w:ascii="Aptos" w:hAnsi="Aptos"/>
          <w:b/>
          <w:i w:val="0"/>
          <w:color w:val="2F5D50"/>
          <w:sz w:val="19"/>
        </w:rPr>
        <w:t>Ontbijt</w:t>
      </w:r>
    </w:p>
    <w:p>
      <w:pPr>
        <w:spacing w:after="100"/>
        <w:ind w:left="259"/>
      </w:pPr>
      <w:r>
        <w:rPr>
          <w:rFonts w:ascii="Aptos" w:hAnsi="Aptos"/>
          <w:b/>
          <w:i w:val="0"/>
          <w:color w:val="66736E"/>
          <w:sz w:val="18"/>
        </w:rPr>
        <w:t xml:space="preserve">Beeld: </w:t>
      </w:r>
      <w:r>
        <w:rPr>
          <w:rFonts w:ascii="Aptos" w:hAnsi="Aptos"/>
          <w:b w:val="0"/>
          <w:i w:val="0"/>
          <w:color w:val="24332E"/>
          <w:sz w:val="18"/>
        </w:rPr>
        <w:t>Havermout of granola naast een ontbijtkom in koel ochtendlicht.</w:t>
      </w:r>
    </w:p>
    <w:p>
      <w:pPr>
        <w:keepNext/>
        <w:spacing w:after="40"/>
      </w:pPr>
      <w:r>
        <w:rPr>
          <w:rFonts w:ascii="Aptos" w:hAnsi="Aptos"/>
          <w:b/>
          <w:i w:val="0"/>
          <w:color w:val="D99B45"/>
          <w:sz w:val="19"/>
        </w:rPr>
        <w:t xml:space="preserve">Dia 3 — </w:t>
      </w:r>
      <w:r>
        <w:rPr>
          <w:rFonts w:ascii="Aptos" w:hAnsi="Aptos"/>
          <w:b/>
          <w:i w:val="0"/>
          <w:color w:val="2F5D50"/>
          <w:sz w:val="19"/>
        </w:rPr>
        <w:t>Makkelijke maaltijden</w:t>
      </w:r>
    </w:p>
    <w:p>
      <w:pPr>
        <w:spacing w:after="100"/>
        <w:ind w:left="259"/>
      </w:pPr>
      <w:r>
        <w:rPr>
          <w:rFonts w:ascii="Aptos" w:hAnsi="Aptos"/>
          <w:b/>
          <w:i w:val="0"/>
          <w:color w:val="66736E"/>
          <w:sz w:val="18"/>
        </w:rPr>
        <w:t xml:space="preserve">Beeld: </w:t>
      </w:r>
      <w:r>
        <w:rPr>
          <w:rFonts w:ascii="Aptos" w:hAnsi="Aptos"/>
          <w:b w:val="0"/>
          <w:i w:val="0"/>
          <w:color w:val="24332E"/>
          <w:sz w:val="18"/>
        </w:rPr>
        <w:t>Linzen, pasta en rijst als kleine voorraadkastcompositie.</w:t>
      </w:r>
    </w:p>
    <w:p>
      <w:pPr>
        <w:keepNext/>
        <w:spacing w:after="40"/>
      </w:pPr>
      <w:r>
        <w:rPr>
          <w:rFonts w:ascii="Aptos" w:hAnsi="Aptos"/>
          <w:b/>
          <w:i w:val="0"/>
          <w:color w:val="D99B45"/>
          <w:sz w:val="19"/>
        </w:rPr>
        <w:t xml:space="preserve">Dia 4 — </w:t>
      </w:r>
      <w:r>
        <w:rPr>
          <w:rFonts w:ascii="Aptos" w:hAnsi="Aptos"/>
          <w:b/>
          <w:i w:val="0"/>
          <w:color w:val="2F5D50"/>
          <w:sz w:val="19"/>
        </w:rPr>
        <w:t>Koffie of thee</w:t>
      </w:r>
    </w:p>
    <w:p>
      <w:pPr>
        <w:spacing w:after="100"/>
        <w:ind w:left="259"/>
      </w:pPr>
      <w:r>
        <w:rPr>
          <w:rFonts w:ascii="Aptos" w:hAnsi="Aptos"/>
          <w:b/>
          <w:i w:val="0"/>
          <w:color w:val="66736E"/>
          <w:sz w:val="18"/>
        </w:rPr>
        <w:t xml:space="preserve">Beeld: </w:t>
      </w:r>
      <w:r>
        <w:rPr>
          <w:rFonts w:ascii="Aptos" w:hAnsi="Aptos"/>
          <w:b w:val="0"/>
          <w:i w:val="0"/>
          <w:color w:val="24332E"/>
          <w:sz w:val="18"/>
        </w:rPr>
        <w:t>Warme mok naast één koffie- en één theepot.</w:t>
      </w:r>
    </w:p>
    <w:p>
      <w:pPr>
        <w:keepNext/>
        <w:spacing w:after="40"/>
      </w:pPr>
      <w:r>
        <w:rPr>
          <w:rFonts w:ascii="Aptos" w:hAnsi="Aptos"/>
          <w:b/>
          <w:i w:val="0"/>
          <w:color w:val="D99B45"/>
          <w:sz w:val="19"/>
        </w:rPr>
        <w:t xml:space="preserve">Dia 5 — </w:t>
      </w:r>
      <w:r>
        <w:rPr>
          <w:rFonts w:ascii="Aptos" w:hAnsi="Aptos"/>
          <w:b/>
          <w:i w:val="0"/>
          <w:color w:val="2F5D50"/>
          <w:sz w:val="19"/>
        </w:rPr>
        <w:t>Huishouden</w:t>
      </w:r>
    </w:p>
    <w:p>
      <w:pPr>
        <w:spacing w:after="100"/>
        <w:ind w:left="259"/>
      </w:pPr>
      <w:r>
        <w:rPr>
          <w:rFonts w:ascii="Aptos" w:hAnsi="Aptos"/>
          <w:b/>
          <w:i w:val="0"/>
          <w:color w:val="66736E"/>
          <w:sz w:val="18"/>
        </w:rPr>
        <w:t xml:space="preserve">Beeld: </w:t>
      </w:r>
      <w:r>
        <w:rPr>
          <w:rFonts w:ascii="Aptos" w:hAnsi="Aptos"/>
          <w:b w:val="0"/>
          <w:i w:val="0"/>
          <w:color w:val="24332E"/>
          <w:sz w:val="18"/>
        </w:rPr>
        <w:t>Waspoeder of zeepvlokken op een rustige, schone ondergrond.</w:t>
      </w:r>
    </w:p>
    <w:p>
      <w:pPr>
        <w:pStyle w:val="Heading2"/>
      </w:pPr>
      <w:r>
        <w:t>Caption</w:t>
      </w:r>
    </w:p>
    <w:p>
      <w:pPr>
        <w:spacing w:after="60"/>
      </w:pPr>
      <w:r>
        <w:rPr>
          <w:rFonts w:ascii="Aptos" w:hAnsi="Aptos"/>
          <w:b w:val="0"/>
          <w:i w:val="0"/>
          <w:color w:val="24332E"/>
          <w:sz w:val="18"/>
        </w:rPr>
        <w:t>September draaide om terug in het ritme komen, makkelijke voorraadkastmaaltijden en de eerste warmere mokken van het seizoen.</w:t>
      </w:r>
    </w:p>
    <w:p>
      <w:pPr>
        <w:spacing w:after="60"/>
      </w:pPr>
      <w:r>
        <w:rPr>
          <w:rFonts w:ascii="Aptos" w:hAnsi="Aptos"/>
          <w:b w:val="0"/>
          <w:i w:val="0"/>
          <w:color w:val="24332E"/>
          <w:sz w:val="18"/>
        </w:rPr>
        <w:t>Welke productcategorie paste het beste bij jouw maand?</w:t>
      </w:r>
    </w:p>
    <w:p>
      <w:pPr>
        <w:spacing w:after="60"/>
      </w:pPr>
      <w:r>
        <w:rPr>
          <w:rFonts w:ascii="Aptos" w:hAnsi="Aptos"/>
          <w:b w:val="0"/>
          <w:i w:val="0"/>
          <w:color w:val="24332E"/>
          <w:sz w:val="18"/>
        </w:rPr>
        <w:t>1. Ontbijt</w:t>
      </w:r>
    </w:p>
    <w:p>
      <w:pPr>
        <w:spacing w:after="60"/>
      </w:pPr>
      <w:r>
        <w:rPr>
          <w:rFonts w:ascii="Aptos" w:hAnsi="Aptos"/>
          <w:b w:val="0"/>
          <w:i w:val="0"/>
          <w:color w:val="24332E"/>
          <w:sz w:val="18"/>
        </w:rPr>
        <w:t>2. Makkelijke maaltijden</w:t>
      </w:r>
    </w:p>
    <w:p>
      <w:pPr>
        <w:spacing w:after="60"/>
      </w:pPr>
      <w:r>
        <w:rPr>
          <w:rFonts w:ascii="Aptos" w:hAnsi="Aptos"/>
          <w:b w:val="0"/>
          <w:i w:val="0"/>
          <w:color w:val="24332E"/>
          <w:sz w:val="18"/>
        </w:rPr>
        <w:t>3. Koffie of thee</w:t>
      </w:r>
    </w:p>
    <w:p>
      <w:pPr>
        <w:spacing w:after="60"/>
      </w:pPr>
      <w:r>
        <w:rPr>
          <w:rFonts w:ascii="Aptos" w:hAnsi="Aptos"/>
          <w:b w:val="0"/>
          <w:i w:val="0"/>
          <w:color w:val="24332E"/>
          <w:sz w:val="18"/>
        </w:rPr>
        <w:t>4. Huishouden</w:t>
      </w:r>
    </w:p>
    <w:p>
      <w:pPr>
        <w:spacing w:after="60"/>
      </w:pPr>
      <w:r>
        <w:rPr>
          <w:rFonts w:ascii="Aptos" w:hAnsi="Aptos"/>
          <w:b w:val="0"/>
          <w:i w:val="0"/>
          <w:color w:val="24332E"/>
          <w:sz w:val="18"/>
        </w:rPr>
        <w:t>Laat alleen het nummer achter. Zo weten wij ook waar jullie in oktober graag meer ideeën over zien.</w:t>
      </w:r>
    </w:p>
    <w:p>
      <w:pPr>
        <w:spacing w:before="60"/>
      </w:pPr>
      <w:r>
        <w:rPr>
          <w:rFonts w:ascii="Aptos" w:hAnsi="Aptos"/>
          <w:b/>
          <w:i w:val="0"/>
          <w:color w:val="2F5D50"/>
          <w:sz w:val="17"/>
        </w:rPr>
        <w:t>#BeterVerpakt #SeptemberFavoriet #Community #DuurzameBoodschappen #Verpakkingsvrij</w:t>
      </w:r>
    </w:p>
    <w:p>
      <w:r>
        <w:br w:type="page"/>
      </w:r>
    </w:p>
    <w:p>
      <w:pPr>
        <w:pStyle w:val="Heading1"/>
      </w:pPr>
      <w:r>
        <w:t>Optie B — Klaar voor warmere voorraadkastmomenten</w:t>
      </w:r>
    </w:p>
    <w:tbl>
      <w:tblPr>
        <w:tblW w:type="dxa" w:w="9360"/>
        <w:tblLayout w:type="fixed"/>
        <w:tblLook w:firstColumn="1" w:firstRow="1" w:lastColumn="0" w:lastRow="0" w:noHBand="0" w:noVBand="1" w:val="04A0"/>
        <w:tblInd w:w="120" w:type="dxa"/>
      </w:tblPr>
      <w:tblGrid>
        <w:gridCol w:w="1512"/>
        <w:gridCol w:w="7848"/>
      </w:tblGrid>
      <w:tr>
        <w:tc>
          <w:tcPr>
            <w:tcW w:type="dxa" w:w="1512"/>
            <w:tcMar>
              <w:top w:w="100" w:type="dxa"/>
              <w:start w:w="130" w:type="dxa"/>
              <w:bottom w:w="100" w:type="dxa"/>
              <w:end w:w="130" w:type="dxa"/>
            </w:tcMar>
            <w:vAlign w:val="center"/>
            <w:shd w:fill="2F5D50"/>
          </w:tcPr>
          <w:p>
            <w:r>
              <w:rPr>
                <w:rFonts w:ascii="Aptos" w:hAnsi="Aptos"/>
                <w:b/>
                <w:i w:val="0"/>
                <w:color w:val="FFFFFF"/>
                <w:sz w:val="16"/>
              </w:rPr>
              <w:t>DOEL</w:t>
            </w:r>
          </w:p>
        </w:tc>
        <w:tc>
          <w:tcPr>
            <w:tcW w:type="dxa" w:w="7848"/>
            <w:tcMar>
              <w:top w:w="100" w:type="dxa"/>
              <w:start w:w="130" w:type="dxa"/>
              <w:bottom w:w="100" w:type="dxa"/>
              <w:end w:w="130" w:type="dxa"/>
            </w:tcMar>
            <w:vAlign w:val="center"/>
            <w:shd w:fill="EAF2EE"/>
          </w:tcPr>
          <w:p>
            <w:r>
              <w:rPr>
                <w:rFonts w:ascii="Aptos" w:hAnsi="Aptos"/>
                <w:b/>
                <w:i w:val="0"/>
                <w:color w:val="24332E"/>
                <w:sz w:val="18"/>
              </w:rPr>
              <w:t>De overgang naar oktober gebruiken voor webshopverkoop</w:t>
            </w:r>
          </w:p>
        </w:tc>
      </w:tr>
      <w:tr>
        <w:tc>
          <w:tcPr>
            <w:tcW w:type="dxa" w:w="1512"/>
            <w:tcMar>
              <w:top w:w="100" w:type="dxa"/>
              <w:start w:w="130" w:type="dxa"/>
              <w:bottom w:w="100" w:type="dxa"/>
              <w:end w:w="130" w:type="dxa"/>
            </w:tcMar>
            <w:vAlign w:val="center"/>
            <w:shd w:fill="2F5D50"/>
          </w:tcPr>
          <w:p>
            <w:r>
              <w:rPr>
                <w:rFonts w:ascii="Aptos" w:hAnsi="Aptos"/>
                <w:b/>
                <w:i w:val="0"/>
                <w:color w:val="FFFFFF"/>
                <w:sz w:val="16"/>
              </w:rPr>
              <w:t>FORMAT</w:t>
            </w:r>
          </w:p>
        </w:tc>
        <w:tc>
          <w:tcPr>
            <w:tcW w:type="dxa" w:w="7848"/>
            <w:tcMar>
              <w:top w:w="100" w:type="dxa"/>
              <w:start w:w="130" w:type="dxa"/>
              <w:bottom w:w="100" w:type="dxa"/>
              <w:end w:w="130" w:type="dxa"/>
            </w:tcMar>
            <w:vAlign w:val="center"/>
            <w:shd w:fill="EAF2EE"/>
          </w:tcPr>
          <w:p>
            <w:r>
              <w:rPr>
                <w:rFonts w:ascii="Aptos" w:hAnsi="Aptos"/>
                <w:b/>
                <w:i w:val="0"/>
                <w:color w:val="24332E"/>
                <w:sz w:val="18"/>
              </w:rPr>
              <w:t>Carrousel van 6 afbeeldingen</w:t>
            </w:r>
          </w:p>
        </w:tc>
      </w:tr>
    </w:tbl>
    <w:p>
      <w:pPr>
        <w:spacing w:after="0"/>
      </w:pPr>
    </w:p>
    <w:p>
      <w:pPr>
        <w:pStyle w:val="Heading2"/>
      </w:pPr>
      <w:r>
        <w:t>Dia’s en beeldsuggesties</w:t>
      </w:r>
    </w:p>
    <w:p>
      <w:pPr>
        <w:keepNext/>
        <w:spacing w:after="40"/>
      </w:pPr>
      <w:r>
        <w:rPr>
          <w:rFonts w:ascii="Aptos" w:hAnsi="Aptos"/>
          <w:b/>
          <w:i w:val="0"/>
          <w:color w:val="D99B45"/>
          <w:sz w:val="19"/>
        </w:rPr>
        <w:t xml:space="preserve">Dia 1 — </w:t>
      </w:r>
      <w:r>
        <w:rPr>
          <w:rFonts w:ascii="Aptos" w:hAnsi="Aptos"/>
          <w:b/>
          <w:i w:val="0"/>
          <w:color w:val="2F5D50"/>
          <w:sz w:val="19"/>
        </w:rPr>
        <w:t>Wat wil jij in oktober altijd in huis hebben?</w:t>
      </w:r>
    </w:p>
    <w:p>
      <w:pPr>
        <w:spacing w:after="100"/>
        <w:ind w:left="259"/>
      </w:pPr>
      <w:r>
        <w:rPr>
          <w:rFonts w:ascii="Aptos" w:hAnsi="Aptos"/>
          <w:b/>
          <w:i w:val="0"/>
          <w:color w:val="66736E"/>
          <w:sz w:val="18"/>
        </w:rPr>
        <w:t xml:space="preserve">Beeld: </w:t>
      </w:r>
      <w:r>
        <w:rPr>
          <w:rFonts w:ascii="Aptos" w:hAnsi="Aptos"/>
          <w:b w:val="0"/>
          <w:i w:val="0"/>
          <w:color w:val="24332E"/>
          <w:sz w:val="18"/>
        </w:rPr>
        <w:t>Juten tas met vijf warme-seizoensproducten en een rustige vraag bovenaan.</w:t>
      </w:r>
    </w:p>
    <w:p>
      <w:pPr>
        <w:keepNext/>
        <w:spacing w:after="40"/>
      </w:pPr>
      <w:r>
        <w:rPr>
          <w:rFonts w:ascii="Aptos" w:hAnsi="Aptos"/>
          <w:b/>
          <w:i w:val="0"/>
          <w:color w:val="D99B45"/>
          <w:sz w:val="19"/>
        </w:rPr>
        <w:t xml:space="preserve">Dia 2 — </w:t>
      </w:r>
      <w:r>
        <w:rPr>
          <w:rFonts w:ascii="Aptos" w:hAnsi="Aptos"/>
          <w:b/>
          <w:i w:val="0"/>
          <w:color w:val="2F5D50"/>
          <w:sz w:val="19"/>
        </w:rPr>
        <w:t>Havermout</w:t>
      </w:r>
    </w:p>
    <w:p>
      <w:pPr>
        <w:spacing w:after="100"/>
        <w:ind w:left="259"/>
      </w:pPr>
      <w:r>
        <w:rPr>
          <w:rFonts w:ascii="Aptos" w:hAnsi="Aptos"/>
          <w:b/>
          <w:i w:val="0"/>
          <w:color w:val="66736E"/>
          <w:sz w:val="18"/>
        </w:rPr>
        <w:t xml:space="preserve">Beeld: </w:t>
      </w:r>
      <w:r>
        <w:rPr>
          <w:rFonts w:ascii="Aptos" w:hAnsi="Aptos"/>
          <w:b w:val="0"/>
          <w:i w:val="0"/>
          <w:color w:val="24332E"/>
          <w:sz w:val="18"/>
        </w:rPr>
        <w:t>Echte pot naast een warme ontbijtkom met lepel.</w:t>
      </w:r>
    </w:p>
    <w:p>
      <w:pPr>
        <w:keepNext/>
        <w:spacing w:after="40"/>
      </w:pPr>
      <w:r>
        <w:rPr>
          <w:rFonts w:ascii="Aptos" w:hAnsi="Aptos"/>
          <w:b/>
          <w:i w:val="0"/>
          <w:color w:val="D99B45"/>
          <w:sz w:val="19"/>
        </w:rPr>
        <w:t xml:space="preserve">Dia 3 — </w:t>
      </w:r>
      <w:r>
        <w:rPr>
          <w:rFonts w:ascii="Aptos" w:hAnsi="Aptos"/>
          <w:b/>
          <w:i w:val="0"/>
          <w:color w:val="2F5D50"/>
          <w:sz w:val="19"/>
        </w:rPr>
        <w:t>Linzen en bouillon</w:t>
      </w:r>
    </w:p>
    <w:p>
      <w:pPr>
        <w:spacing w:after="100"/>
        <w:ind w:left="259"/>
      </w:pPr>
      <w:r>
        <w:rPr>
          <w:rFonts w:ascii="Aptos" w:hAnsi="Aptos"/>
          <w:b/>
          <w:i w:val="0"/>
          <w:color w:val="66736E"/>
          <w:sz w:val="18"/>
        </w:rPr>
        <w:t xml:space="preserve">Beeld: </w:t>
      </w:r>
      <w:r>
        <w:rPr>
          <w:rFonts w:ascii="Aptos" w:hAnsi="Aptos"/>
          <w:b w:val="0"/>
          <w:i w:val="0"/>
          <w:color w:val="24332E"/>
          <w:sz w:val="18"/>
        </w:rPr>
        <w:t>Rode splitlinzen en groentebouillon naast een lege soeppan.</w:t>
      </w:r>
    </w:p>
    <w:p>
      <w:pPr>
        <w:keepNext/>
        <w:spacing w:after="40"/>
      </w:pPr>
      <w:r>
        <w:rPr>
          <w:rFonts w:ascii="Aptos" w:hAnsi="Aptos"/>
          <w:b/>
          <w:i w:val="0"/>
          <w:color w:val="D99B45"/>
          <w:sz w:val="19"/>
        </w:rPr>
        <w:t xml:space="preserve">Dia 4 — </w:t>
      </w:r>
      <w:r>
        <w:rPr>
          <w:rFonts w:ascii="Aptos" w:hAnsi="Aptos"/>
          <w:b/>
          <w:i w:val="0"/>
          <w:color w:val="2F5D50"/>
          <w:sz w:val="19"/>
        </w:rPr>
        <w:t>Rijst of pasta</w:t>
      </w:r>
    </w:p>
    <w:p>
      <w:pPr>
        <w:spacing w:after="100"/>
        <w:ind w:left="259"/>
      </w:pPr>
      <w:r>
        <w:rPr>
          <w:rFonts w:ascii="Aptos" w:hAnsi="Aptos"/>
          <w:b/>
          <w:i w:val="0"/>
          <w:color w:val="66736E"/>
          <w:sz w:val="18"/>
        </w:rPr>
        <w:t xml:space="preserve">Beeld: </w:t>
      </w:r>
      <w:r>
        <w:rPr>
          <w:rFonts w:ascii="Aptos" w:hAnsi="Aptos"/>
          <w:b w:val="0"/>
          <w:i w:val="0"/>
          <w:color w:val="24332E"/>
          <w:sz w:val="18"/>
        </w:rPr>
        <w:t>Twee voorraadpotten op een nette kastplank.</w:t>
      </w:r>
    </w:p>
    <w:p>
      <w:pPr>
        <w:keepNext/>
        <w:spacing w:after="40"/>
      </w:pPr>
      <w:r>
        <w:rPr>
          <w:rFonts w:ascii="Aptos" w:hAnsi="Aptos"/>
          <w:b/>
          <w:i w:val="0"/>
          <w:color w:val="D99B45"/>
          <w:sz w:val="19"/>
        </w:rPr>
        <w:t xml:space="preserve">Dia 5 — </w:t>
      </w:r>
      <w:r>
        <w:rPr>
          <w:rFonts w:ascii="Aptos" w:hAnsi="Aptos"/>
          <w:b/>
          <w:i w:val="0"/>
          <w:color w:val="2F5D50"/>
          <w:sz w:val="19"/>
        </w:rPr>
        <w:t>Losse thee of koffiebonen</w:t>
      </w:r>
    </w:p>
    <w:p>
      <w:pPr>
        <w:spacing w:after="100"/>
        <w:ind w:left="259"/>
      </w:pPr>
      <w:r>
        <w:rPr>
          <w:rFonts w:ascii="Aptos" w:hAnsi="Aptos"/>
          <w:b/>
          <w:i w:val="0"/>
          <w:color w:val="66736E"/>
          <w:sz w:val="18"/>
        </w:rPr>
        <w:t xml:space="preserve">Beeld: </w:t>
      </w:r>
      <w:r>
        <w:rPr>
          <w:rFonts w:ascii="Aptos" w:hAnsi="Aptos"/>
          <w:b w:val="0"/>
          <w:i w:val="0"/>
          <w:color w:val="24332E"/>
          <w:sz w:val="18"/>
        </w:rPr>
        <w:t>Warme mok naast een herkenbare thee- en koffiepot.</w:t>
      </w:r>
    </w:p>
    <w:p>
      <w:pPr>
        <w:keepNext/>
        <w:spacing w:after="40"/>
      </w:pPr>
      <w:r>
        <w:rPr>
          <w:rFonts w:ascii="Aptos" w:hAnsi="Aptos"/>
          <w:b/>
          <w:i w:val="0"/>
          <w:color w:val="D99B45"/>
          <w:sz w:val="19"/>
        </w:rPr>
        <w:t xml:space="preserve">Dia 6 — </w:t>
      </w:r>
      <w:r>
        <w:rPr>
          <w:rFonts w:ascii="Aptos" w:hAnsi="Aptos"/>
          <w:b/>
          <w:i w:val="0"/>
          <w:color w:val="2F5D50"/>
          <w:sz w:val="19"/>
        </w:rPr>
        <w:t>Vul je voorraad aan via de link in onze bio</w:t>
      </w:r>
    </w:p>
    <w:p>
      <w:pPr>
        <w:spacing w:after="100"/>
        <w:ind w:left="259"/>
      </w:pPr>
      <w:r>
        <w:rPr>
          <w:rFonts w:ascii="Aptos" w:hAnsi="Aptos"/>
          <w:b/>
          <w:i w:val="0"/>
          <w:color w:val="66736E"/>
          <w:sz w:val="18"/>
        </w:rPr>
        <w:t xml:space="preserve">Beeld: </w:t>
      </w:r>
      <w:r>
        <w:rPr>
          <w:rFonts w:ascii="Aptos" w:hAnsi="Aptos"/>
          <w:b w:val="0"/>
          <w:i w:val="0"/>
          <w:color w:val="24332E"/>
          <w:sz w:val="18"/>
        </w:rPr>
        <w:t>Logo, juten tas en een kleine selectie potten op een rustige afsluitdia.</w:t>
      </w:r>
    </w:p>
    <w:p>
      <w:pPr>
        <w:pStyle w:val="Heading2"/>
      </w:pPr>
      <w:r>
        <w:t>Caption</w:t>
      </w:r>
    </w:p>
    <w:p>
      <w:pPr>
        <w:spacing w:after="60"/>
      </w:pPr>
      <w:r>
        <w:rPr>
          <w:rFonts w:ascii="Aptos" w:hAnsi="Aptos"/>
          <w:b w:val="0"/>
          <w:i w:val="0"/>
          <w:color w:val="24332E"/>
          <w:sz w:val="18"/>
        </w:rPr>
        <w:t>De dagen worden langzaam korter en de voorraadkast krijgt weer een andere rol.</w:t>
      </w:r>
    </w:p>
    <w:p>
      <w:pPr>
        <w:spacing w:after="60"/>
      </w:pPr>
      <w:r>
        <w:rPr>
          <w:rFonts w:ascii="Aptos" w:hAnsi="Aptos"/>
          <w:b w:val="0"/>
          <w:i w:val="0"/>
          <w:color w:val="24332E"/>
          <w:sz w:val="18"/>
        </w:rPr>
        <w:t>Handig om in huis te hebben:</w:t>
      </w:r>
    </w:p>
    <w:p>
      <w:pPr>
        <w:spacing w:after="60"/>
      </w:pPr>
      <w:r>
        <w:rPr>
          <w:rFonts w:ascii="Aptos" w:hAnsi="Aptos"/>
          <w:b w:val="0"/>
          <w:i w:val="0"/>
          <w:color w:val="24332E"/>
          <w:sz w:val="18"/>
        </w:rPr>
        <w:t>🥣 Havermout voor warme ontbijtjes</w:t>
      </w:r>
    </w:p>
    <w:p>
      <w:pPr>
        <w:spacing w:after="60"/>
      </w:pPr>
      <w:r>
        <w:rPr>
          <w:rFonts w:ascii="Aptos" w:hAnsi="Aptos"/>
          <w:b w:val="0"/>
          <w:i w:val="0"/>
          <w:color w:val="24332E"/>
          <w:sz w:val="18"/>
        </w:rPr>
        <w:t>🫘 Linzen en bouillon voor soep</w:t>
      </w:r>
    </w:p>
    <w:p>
      <w:pPr>
        <w:spacing w:after="60"/>
      </w:pPr>
      <w:r>
        <w:rPr>
          <w:rFonts w:ascii="Aptos" w:hAnsi="Aptos"/>
          <w:b w:val="0"/>
          <w:i w:val="0"/>
          <w:color w:val="24332E"/>
          <w:sz w:val="18"/>
        </w:rPr>
        <w:t>🍚 Rijst of pasta voor makkelijke maaltijden</w:t>
      </w:r>
    </w:p>
    <w:p>
      <w:pPr>
        <w:spacing w:after="60"/>
      </w:pPr>
      <w:r>
        <w:rPr>
          <w:rFonts w:ascii="Aptos" w:hAnsi="Aptos"/>
          <w:b w:val="0"/>
          <w:i w:val="0"/>
          <w:color w:val="24332E"/>
          <w:sz w:val="18"/>
        </w:rPr>
        <w:t>☕ Losse thee of koffiebonen voor een warm moment</w:t>
      </w:r>
    </w:p>
    <w:p>
      <w:pPr>
        <w:spacing w:after="60"/>
      </w:pPr>
      <w:r>
        <w:rPr>
          <w:rFonts w:ascii="Aptos" w:hAnsi="Aptos"/>
          <w:b w:val="0"/>
          <w:i w:val="0"/>
          <w:color w:val="24332E"/>
          <w:sz w:val="18"/>
        </w:rPr>
        <w:t>Wat mag bij jou in oktober niet ontbreken?</w:t>
      </w:r>
    </w:p>
    <w:p>
      <w:pPr>
        <w:spacing w:after="60"/>
      </w:pPr>
      <w:r>
        <w:rPr>
          <w:rFonts w:ascii="Aptos" w:hAnsi="Aptos"/>
          <w:b w:val="0"/>
          <w:i w:val="0"/>
          <w:color w:val="24332E"/>
          <w:sz w:val="18"/>
        </w:rPr>
        <w:t>Bekijk het actuele assortiment via de link in onze bio.</w:t>
      </w:r>
    </w:p>
    <w:p>
      <w:pPr>
        <w:spacing w:before="60"/>
      </w:pPr>
      <w:r>
        <w:rPr>
          <w:rFonts w:ascii="Aptos" w:hAnsi="Aptos"/>
          <w:b/>
          <w:i w:val="0"/>
          <w:color w:val="2F5D50"/>
          <w:sz w:val="17"/>
        </w:rPr>
        <w:t>#BeterVerpakt #OktoberVoorraad #Voorraadkast #DuurzameBoodschappen #Herfst</w:t>
      </w:r>
    </w:p>
    <w:p>
      <w:r>
        <w:br w:type="page"/>
      </w:r>
    </w:p>
    <w:p>
      <w:pPr>
        <w:pStyle w:val="Title"/>
      </w:pPr>
      <w:r>
        <w:t>Deel II — 12 nieuwe statische postopties</w:t>
      </w:r>
    </w:p>
    <w:p>
      <w:r>
        <w:t>Alle onderstaande ideeën bestaan uit één afbeelding en sluiten aan op dezelfde balans van nuttige content, community, productgebruik en verkoop.</w:t>
      </w:r>
    </w:p>
    <w:p>
      <w:r>
        <w:br w:type="page"/>
      </w:r>
    </w:p>
    <w:p>
      <w:pPr>
        <w:pStyle w:val="Title"/>
      </w:pPr>
      <w:r>
        <w:t>Statische post 1</w:t>
      </w:r>
    </w:p>
    <w:p>
      <w:pPr>
        <w:pStyle w:val="Heading1"/>
      </w:pPr>
      <w:r>
        <w:t>Nieuwe optie 1 — Herfstthee-stemming</w:t>
      </w:r>
    </w:p>
    <w:tbl>
      <w:tblPr>
        <w:tblW w:type="dxa" w:w="9360"/>
        <w:tblLayout w:type="fixed"/>
        <w:tblLook w:firstColumn="1" w:firstRow="1" w:lastColumn="0" w:lastRow="0" w:noHBand="0" w:noVBand="1" w:val="04A0"/>
        <w:tblInd w:w="120" w:type="dxa"/>
      </w:tblPr>
      <w:tblGrid>
        <w:gridCol w:w="1512"/>
        <w:gridCol w:w="7848"/>
      </w:tblGrid>
      <w:tr>
        <w:tc>
          <w:tcPr>
            <w:tcW w:type="dxa" w:w="1512"/>
            <w:tcMar>
              <w:top w:w="100" w:type="dxa"/>
              <w:start w:w="130" w:type="dxa"/>
              <w:bottom w:w="100" w:type="dxa"/>
              <w:end w:w="130" w:type="dxa"/>
            </w:tcMar>
            <w:vAlign w:val="center"/>
            <w:shd w:fill="2F5D50"/>
          </w:tcPr>
          <w:p>
            <w:r>
              <w:rPr>
                <w:rFonts w:ascii="Aptos" w:hAnsi="Aptos"/>
                <w:b/>
                <w:i w:val="0"/>
                <w:color w:val="FFFFFF"/>
                <w:sz w:val="16"/>
              </w:rPr>
              <w:t>DOEL</w:t>
            </w:r>
          </w:p>
        </w:tc>
        <w:tc>
          <w:tcPr>
            <w:tcW w:type="dxa" w:w="7848"/>
            <w:tcMar>
              <w:top w:w="100" w:type="dxa"/>
              <w:start w:w="130" w:type="dxa"/>
              <w:bottom w:w="100" w:type="dxa"/>
              <w:end w:w="130" w:type="dxa"/>
            </w:tcMar>
            <w:vAlign w:val="center"/>
            <w:shd w:fill="EAF2EE"/>
          </w:tcPr>
          <w:p>
            <w:r>
              <w:rPr>
                <w:rFonts w:ascii="Aptos" w:hAnsi="Aptos"/>
                <w:b/>
                <w:i w:val="0"/>
                <w:color w:val="24332E"/>
                <w:sz w:val="18"/>
              </w:rPr>
              <w:t>Laagdrempelige interactie en theeverkoop</w:t>
            </w:r>
          </w:p>
        </w:tc>
      </w:tr>
      <w:tr>
        <w:tc>
          <w:tcPr>
            <w:tcW w:type="dxa" w:w="1512"/>
            <w:tcMar>
              <w:top w:w="100" w:type="dxa"/>
              <w:start w:w="130" w:type="dxa"/>
              <w:bottom w:w="100" w:type="dxa"/>
              <w:end w:w="130" w:type="dxa"/>
            </w:tcMar>
            <w:vAlign w:val="center"/>
            <w:shd w:fill="2F5D50"/>
          </w:tcPr>
          <w:p>
            <w:r>
              <w:rPr>
                <w:rFonts w:ascii="Aptos" w:hAnsi="Aptos"/>
                <w:b/>
                <w:i w:val="0"/>
                <w:color w:val="FFFFFF"/>
                <w:sz w:val="16"/>
              </w:rPr>
              <w:t>FORMAT</w:t>
            </w:r>
          </w:p>
        </w:tc>
        <w:tc>
          <w:tcPr>
            <w:tcW w:type="dxa" w:w="7848"/>
            <w:tcMar>
              <w:top w:w="100" w:type="dxa"/>
              <w:start w:w="130" w:type="dxa"/>
              <w:bottom w:w="100" w:type="dxa"/>
              <w:end w:w="130" w:type="dxa"/>
            </w:tcMar>
            <w:vAlign w:val="center"/>
            <w:shd w:fill="EAF2EE"/>
          </w:tcPr>
          <w:p>
            <w:r>
              <w:rPr>
                <w:rFonts w:ascii="Aptos" w:hAnsi="Aptos"/>
                <w:b/>
                <w:i w:val="0"/>
                <w:color w:val="24332E"/>
                <w:sz w:val="18"/>
              </w:rPr>
              <w:t>Eén statische afbeelding</w:t>
            </w:r>
          </w:p>
        </w:tc>
      </w:tr>
    </w:tbl>
    <w:p>
      <w:pPr>
        <w:spacing w:after="0"/>
      </w:pPr>
    </w:p>
    <w:p>
      <w:pPr>
        <w:pStyle w:val="Heading2"/>
      </w:pPr>
      <w:r>
        <w:t>Dia’s en beeldsuggesties</w:t>
      </w:r>
    </w:p>
    <w:p>
      <w:pPr>
        <w:keepNext/>
        <w:spacing w:after="40"/>
      </w:pPr>
      <w:r>
        <w:rPr>
          <w:rFonts w:ascii="Aptos" w:hAnsi="Aptos"/>
          <w:b/>
          <w:i w:val="0"/>
          <w:color w:val="D99B45"/>
          <w:sz w:val="19"/>
        </w:rPr>
        <w:t xml:space="preserve">Dia 1 — </w:t>
      </w:r>
      <w:r>
        <w:rPr>
          <w:rFonts w:ascii="Aptos" w:hAnsi="Aptos"/>
          <w:b/>
          <w:i w:val="0"/>
          <w:color w:val="2F5D50"/>
          <w:sz w:val="19"/>
        </w:rPr>
        <w:t>Welke mok past vandaag? Fris · Kruidig · Fruitig</w:t>
      </w:r>
    </w:p>
    <w:p>
      <w:pPr>
        <w:spacing w:after="100"/>
        <w:ind w:left="259"/>
      </w:pPr>
      <w:r>
        <w:rPr>
          <w:rFonts w:ascii="Aptos" w:hAnsi="Aptos"/>
          <w:b/>
          <w:i w:val="0"/>
          <w:color w:val="66736E"/>
          <w:sz w:val="18"/>
        </w:rPr>
        <w:t xml:space="preserve">Beeld: </w:t>
      </w:r>
      <w:r>
        <w:rPr>
          <w:rFonts w:ascii="Aptos" w:hAnsi="Aptos"/>
          <w:b w:val="0"/>
          <w:i w:val="0"/>
          <w:color w:val="24332E"/>
          <w:sz w:val="18"/>
        </w:rPr>
        <w:t>Zet drie echte theepotten naast één warme mok. Gebruik drie kleurvlakken en een duidelijk nummer per smaakrichting.</w:t>
      </w:r>
    </w:p>
    <w:p>
      <w:pPr>
        <w:pStyle w:val="Heading2"/>
      </w:pPr>
      <w:r>
        <w:t>Caption</w:t>
      </w:r>
    </w:p>
    <w:p>
      <w:pPr>
        <w:spacing w:after="60"/>
      </w:pPr>
      <w:r>
        <w:rPr>
          <w:rFonts w:ascii="Aptos" w:hAnsi="Aptos"/>
          <w:b w:val="0"/>
          <w:i w:val="0"/>
          <w:color w:val="24332E"/>
          <w:sz w:val="18"/>
        </w:rPr>
        <w:t>Regenachtig, fris of nog verrassend zonnig: september kan alle kanten op.</w:t>
      </w:r>
    </w:p>
    <w:p>
      <w:pPr>
        <w:spacing w:after="60"/>
      </w:pPr>
      <w:r>
        <w:rPr>
          <w:rFonts w:ascii="Aptos" w:hAnsi="Aptos"/>
          <w:b w:val="0"/>
          <w:i w:val="0"/>
          <w:color w:val="24332E"/>
          <w:sz w:val="18"/>
        </w:rPr>
        <w:t>Welke thee past vandaag bij jouw stemming?</w:t>
      </w:r>
    </w:p>
    <w:p>
      <w:pPr>
        <w:spacing w:after="60"/>
      </w:pPr>
      <w:r>
        <w:rPr>
          <w:rFonts w:ascii="Aptos" w:hAnsi="Aptos"/>
          <w:b w:val="0"/>
          <w:i w:val="0"/>
          <w:color w:val="24332E"/>
          <w:sz w:val="18"/>
        </w:rPr>
        <w:t>1. Fris</w:t>
      </w:r>
    </w:p>
    <w:p>
      <w:pPr>
        <w:spacing w:after="60"/>
      </w:pPr>
      <w:r>
        <w:rPr>
          <w:rFonts w:ascii="Aptos" w:hAnsi="Aptos"/>
          <w:b w:val="0"/>
          <w:i w:val="0"/>
          <w:color w:val="24332E"/>
          <w:sz w:val="18"/>
        </w:rPr>
        <w:t>2. Kruidig</w:t>
      </w:r>
    </w:p>
    <w:p>
      <w:pPr>
        <w:spacing w:after="60"/>
      </w:pPr>
      <w:r>
        <w:rPr>
          <w:rFonts w:ascii="Aptos" w:hAnsi="Aptos"/>
          <w:b w:val="0"/>
          <w:i w:val="0"/>
          <w:color w:val="24332E"/>
          <w:sz w:val="18"/>
        </w:rPr>
        <w:t>3. Fruitig</w:t>
      </w:r>
    </w:p>
    <w:p>
      <w:pPr>
        <w:spacing w:after="60"/>
      </w:pPr>
      <w:r>
        <w:rPr>
          <w:rFonts w:ascii="Aptos" w:hAnsi="Aptos"/>
          <w:b w:val="0"/>
          <w:i w:val="0"/>
          <w:color w:val="24332E"/>
          <w:sz w:val="18"/>
        </w:rPr>
        <w:t>Laat het nummer achter. Bekijk onze losse theeën via de link in onze bio.</w:t>
      </w:r>
    </w:p>
    <w:p>
      <w:pPr>
        <w:spacing w:before="60"/>
      </w:pPr>
      <w:r>
        <w:rPr>
          <w:rFonts w:ascii="Aptos" w:hAnsi="Aptos"/>
          <w:b/>
          <w:i w:val="0"/>
          <w:color w:val="2F5D50"/>
          <w:sz w:val="17"/>
        </w:rPr>
        <w:t>#BeterVerpakt #LosseThee #Theestemming #CommunityVraag #September</w:t>
      </w:r>
    </w:p>
    <w:p>
      <w:r>
        <w:br w:type="page"/>
      </w:r>
    </w:p>
    <w:p>
      <w:pPr>
        <w:pStyle w:val="Title"/>
      </w:pPr>
      <w:r>
        <w:t>Statische post 2</w:t>
      </w:r>
    </w:p>
    <w:p>
      <w:pPr>
        <w:pStyle w:val="Heading1"/>
      </w:pPr>
      <w:r>
        <w:t>Nieuwe optie 2 — Soepbasis in drie potten</w:t>
      </w:r>
    </w:p>
    <w:tbl>
      <w:tblPr>
        <w:tblW w:type="dxa" w:w="9360"/>
        <w:tblLayout w:type="fixed"/>
        <w:tblLook w:firstColumn="1" w:firstRow="1" w:lastColumn="0" w:lastRow="0" w:noHBand="0" w:noVBand="1" w:val="04A0"/>
        <w:tblInd w:w="120" w:type="dxa"/>
      </w:tblPr>
      <w:tblGrid>
        <w:gridCol w:w="1512"/>
        <w:gridCol w:w="7848"/>
      </w:tblGrid>
      <w:tr>
        <w:tc>
          <w:tcPr>
            <w:tcW w:type="dxa" w:w="1512"/>
            <w:tcMar>
              <w:top w:w="100" w:type="dxa"/>
              <w:start w:w="130" w:type="dxa"/>
              <w:bottom w:w="100" w:type="dxa"/>
              <w:end w:w="130" w:type="dxa"/>
            </w:tcMar>
            <w:vAlign w:val="center"/>
            <w:shd w:fill="2F5D50"/>
          </w:tcPr>
          <w:p>
            <w:r>
              <w:rPr>
                <w:rFonts w:ascii="Aptos" w:hAnsi="Aptos"/>
                <w:b/>
                <w:i w:val="0"/>
                <w:color w:val="FFFFFF"/>
                <w:sz w:val="16"/>
              </w:rPr>
              <w:t>DOEL</w:t>
            </w:r>
          </w:p>
        </w:tc>
        <w:tc>
          <w:tcPr>
            <w:tcW w:type="dxa" w:w="7848"/>
            <w:tcMar>
              <w:top w:w="100" w:type="dxa"/>
              <w:start w:w="130" w:type="dxa"/>
              <w:bottom w:w="100" w:type="dxa"/>
              <w:end w:w="130" w:type="dxa"/>
            </w:tcMar>
            <w:vAlign w:val="center"/>
            <w:shd w:fill="EAF2EE"/>
          </w:tcPr>
          <w:p>
            <w:r>
              <w:rPr>
                <w:rFonts w:ascii="Aptos" w:hAnsi="Aptos"/>
                <w:b/>
                <w:i w:val="0"/>
                <w:color w:val="24332E"/>
                <w:sz w:val="18"/>
              </w:rPr>
              <w:t>Productcombinatie verkopen</w:t>
            </w:r>
          </w:p>
        </w:tc>
      </w:tr>
      <w:tr>
        <w:tc>
          <w:tcPr>
            <w:tcW w:type="dxa" w:w="1512"/>
            <w:tcMar>
              <w:top w:w="100" w:type="dxa"/>
              <w:start w:w="130" w:type="dxa"/>
              <w:bottom w:w="100" w:type="dxa"/>
              <w:end w:w="130" w:type="dxa"/>
            </w:tcMar>
            <w:vAlign w:val="center"/>
            <w:shd w:fill="2F5D50"/>
          </w:tcPr>
          <w:p>
            <w:r>
              <w:rPr>
                <w:rFonts w:ascii="Aptos" w:hAnsi="Aptos"/>
                <w:b/>
                <w:i w:val="0"/>
                <w:color w:val="FFFFFF"/>
                <w:sz w:val="16"/>
              </w:rPr>
              <w:t>FORMAT</w:t>
            </w:r>
          </w:p>
        </w:tc>
        <w:tc>
          <w:tcPr>
            <w:tcW w:type="dxa" w:w="7848"/>
            <w:tcMar>
              <w:top w:w="100" w:type="dxa"/>
              <w:start w:w="130" w:type="dxa"/>
              <w:bottom w:w="100" w:type="dxa"/>
              <w:end w:w="130" w:type="dxa"/>
            </w:tcMar>
            <w:vAlign w:val="center"/>
            <w:shd w:fill="EAF2EE"/>
          </w:tcPr>
          <w:p>
            <w:r>
              <w:rPr>
                <w:rFonts w:ascii="Aptos" w:hAnsi="Aptos"/>
                <w:b/>
                <w:i w:val="0"/>
                <w:color w:val="24332E"/>
                <w:sz w:val="18"/>
              </w:rPr>
              <w:t>Eén statische afbeelding</w:t>
            </w:r>
          </w:p>
        </w:tc>
      </w:tr>
    </w:tbl>
    <w:p>
      <w:pPr>
        <w:spacing w:after="0"/>
      </w:pPr>
    </w:p>
    <w:p>
      <w:pPr>
        <w:pStyle w:val="Heading2"/>
      </w:pPr>
      <w:r>
        <w:t>Dia’s en beeldsuggesties</w:t>
      </w:r>
    </w:p>
    <w:p>
      <w:pPr>
        <w:keepNext/>
        <w:spacing w:after="40"/>
      </w:pPr>
      <w:r>
        <w:rPr>
          <w:rFonts w:ascii="Aptos" w:hAnsi="Aptos"/>
          <w:b/>
          <w:i w:val="0"/>
          <w:color w:val="D99B45"/>
          <w:sz w:val="19"/>
        </w:rPr>
        <w:t xml:space="preserve">Dia 1 — </w:t>
      </w:r>
      <w:r>
        <w:rPr>
          <w:rFonts w:ascii="Aptos" w:hAnsi="Aptos"/>
          <w:b/>
          <w:i w:val="0"/>
          <w:color w:val="2F5D50"/>
          <w:sz w:val="19"/>
        </w:rPr>
        <w:t>Linzen + bouillon + kruiden = een goede start</w:t>
      </w:r>
    </w:p>
    <w:p>
      <w:pPr>
        <w:spacing w:after="100"/>
        <w:ind w:left="259"/>
      </w:pPr>
      <w:r>
        <w:rPr>
          <w:rFonts w:ascii="Aptos" w:hAnsi="Aptos"/>
          <w:b/>
          <w:i w:val="0"/>
          <w:color w:val="66736E"/>
          <w:sz w:val="18"/>
        </w:rPr>
        <w:t xml:space="preserve">Beeld: </w:t>
      </w:r>
      <w:r>
        <w:rPr>
          <w:rFonts w:ascii="Aptos" w:hAnsi="Aptos"/>
          <w:b w:val="0"/>
          <w:i w:val="0"/>
          <w:color w:val="24332E"/>
          <w:sz w:val="18"/>
        </w:rPr>
        <w:t>Zet rode splitlinzen, groentebouillon en Indische curry mix in een driehoek rond een lege soepkom.</w:t>
      </w:r>
    </w:p>
    <w:p>
      <w:pPr>
        <w:pStyle w:val="Heading2"/>
      </w:pPr>
      <w:r>
        <w:t>Caption</w:t>
      </w:r>
    </w:p>
    <w:p>
      <w:pPr>
        <w:spacing w:after="60"/>
      </w:pPr>
      <w:r>
        <w:rPr>
          <w:rFonts w:ascii="Aptos" w:hAnsi="Aptos"/>
          <w:b w:val="0"/>
          <w:i w:val="0"/>
          <w:color w:val="24332E"/>
          <w:sz w:val="18"/>
        </w:rPr>
        <w:t>Een makkelijke soep begint met een paar goede voorraadkastproducten.</w:t>
      </w:r>
    </w:p>
    <w:p>
      <w:pPr>
        <w:spacing w:after="60"/>
      </w:pPr>
      <w:r>
        <w:rPr>
          <w:rFonts w:ascii="Aptos" w:hAnsi="Aptos"/>
          <w:b w:val="0"/>
          <w:i w:val="0"/>
          <w:color w:val="24332E"/>
          <w:sz w:val="18"/>
        </w:rPr>
        <w:t>Rode splitlinzen geven de basis, bouillon brengt smaak en met een passende kruidenmix geef je de soep je eigen richting. Voeg groenten toe die nog in huis zijn en volg de productaanwijzingen bij het bereiden.</w:t>
      </w:r>
    </w:p>
    <w:p>
      <w:pPr>
        <w:spacing w:after="60"/>
      </w:pPr>
      <w:r>
        <w:rPr>
          <w:rFonts w:ascii="Aptos" w:hAnsi="Aptos"/>
          <w:b w:val="0"/>
          <w:i w:val="0"/>
          <w:color w:val="24332E"/>
          <w:sz w:val="18"/>
        </w:rPr>
        <w:t>Welke groente gaat er bij jou in de pan?</w:t>
      </w:r>
    </w:p>
    <w:p>
      <w:pPr>
        <w:spacing w:before="60"/>
      </w:pPr>
      <w:r>
        <w:rPr>
          <w:rFonts w:ascii="Aptos" w:hAnsi="Aptos"/>
          <w:b/>
          <w:i w:val="0"/>
          <w:color w:val="2F5D50"/>
          <w:sz w:val="17"/>
        </w:rPr>
        <w:t>#BeterVerpakt #Soepbasis #RodeLinzen #Bouillon #Voorraadkast</w:t>
      </w:r>
    </w:p>
    <w:p>
      <w:r>
        <w:br w:type="page"/>
      </w:r>
    </w:p>
    <w:p>
      <w:pPr>
        <w:pStyle w:val="Title"/>
      </w:pPr>
      <w:r>
        <w:t>Statische post 3</w:t>
      </w:r>
    </w:p>
    <w:p>
      <w:pPr>
        <w:pStyle w:val="Heading1"/>
      </w:pPr>
      <w:r>
        <w:t>Nieuwe optie 3 — Nieuwe-productenkeuze</w:t>
      </w:r>
    </w:p>
    <w:tbl>
      <w:tblPr>
        <w:tblW w:type="dxa" w:w="9360"/>
        <w:tblLayout w:type="fixed"/>
        <w:tblLook w:firstColumn="1" w:firstRow="1" w:lastColumn="0" w:lastRow="0" w:noHBand="0" w:noVBand="1" w:val="04A0"/>
        <w:tblInd w:w="120" w:type="dxa"/>
      </w:tblPr>
      <w:tblGrid>
        <w:gridCol w:w="1512"/>
        <w:gridCol w:w="7848"/>
      </w:tblGrid>
      <w:tr>
        <w:tc>
          <w:tcPr>
            <w:tcW w:type="dxa" w:w="1512"/>
            <w:tcMar>
              <w:top w:w="100" w:type="dxa"/>
              <w:start w:w="130" w:type="dxa"/>
              <w:bottom w:w="100" w:type="dxa"/>
              <w:end w:w="130" w:type="dxa"/>
            </w:tcMar>
            <w:vAlign w:val="center"/>
            <w:shd w:fill="2F5D50"/>
          </w:tcPr>
          <w:p>
            <w:r>
              <w:rPr>
                <w:rFonts w:ascii="Aptos" w:hAnsi="Aptos"/>
                <w:b/>
                <w:i w:val="0"/>
                <w:color w:val="FFFFFF"/>
                <w:sz w:val="16"/>
              </w:rPr>
              <w:t>DOEL</w:t>
            </w:r>
          </w:p>
        </w:tc>
        <w:tc>
          <w:tcPr>
            <w:tcW w:type="dxa" w:w="7848"/>
            <w:tcMar>
              <w:top w:w="100" w:type="dxa"/>
              <w:start w:w="130" w:type="dxa"/>
              <w:bottom w:w="100" w:type="dxa"/>
              <w:end w:w="130" w:type="dxa"/>
            </w:tcMar>
            <w:vAlign w:val="center"/>
            <w:shd w:fill="EAF2EE"/>
          </w:tcPr>
          <w:p>
            <w:r>
              <w:rPr>
                <w:rFonts w:ascii="Aptos" w:hAnsi="Aptos"/>
                <w:b/>
                <w:i w:val="0"/>
                <w:color w:val="24332E"/>
                <w:sz w:val="18"/>
              </w:rPr>
              <w:t>Interesse in het nieuwe assortiment meten</w:t>
            </w:r>
          </w:p>
        </w:tc>
      </w:tr>
      <w:tr>
        <w:tc>
          <w:tcPr>
            <w:tcW w:type="dxa" w:w="1512"/>
            <w:tcMar>
              <w:top w:w="100" w:type="dxa"/>
              <w:start w:w="130" w:type="dxa"/>
              <w:bottom w:w="100" w:type="dxa"/>
              <w:end w:w="130" w:type="dxa"/>
            </w:tcMar>
            <w:vAlign w:val="center"/>
            <w:shd w:fill="2F5D50"/>
          </w:tcPr>
          <w:p>
            <w:r>
              <w:rPr>
                <w:rFonts w:ascii="Aptos" w:hAnsi="Aptos"/>
                <w:b/>
                <w:i w:val="0"/>
                <w:color w:val="FFFFFF"/>
                <w:sz w:val="16"/>
              </w:rPr>
              <w:t>FORMAT</w:t>
            </w:r>
          </w:p>
        </w:tc>
        <w:tc>
          <w:tcPr>
            <w:tcW w:type="dxa" w:w="7848"/>
            <w:tcMar>
              <w:top w:w="100" w:type="dxa"/>
              <w:start w:w="130" w:type="dxa"/>
              <w:bottom w:w="100" w:type="dxa"/>
              <w:end w:w="130" w:type="dxa"/>
            </w:tcMar>
            <w:vAlign w:val="center"/>
            <w:shd w:fill="EAF2EE"/>
          </w:tcPr>
          <w:p>
            <w:r>
              <w:rPr>
                <w:rFonts w:ascii="Aptos" w:hAnsi="Aptos"/>
                <w:b/>
                <w:i w:val="0"/>
                <w:color w:val="24332E"/>
                <w:sz w:val="18"/>
              </w:rPr>
              <w:t>Eén statische afbeelding</w:t>
            </w:r>
          </w:p>
        </w:tc>
      </w:tr>
    </w:tbl>
    <w:p>
      <w:pPr>
        <w:spacing w:after="0"/>
      </w:pPr>
    </w:p>
    <w:p>
      <w:pPr>
        <w:pStyle w:val="Heading2"/>
      </w:pPr>
      <w:r>
        <w:t>Dia’s en beeldsuggesties</w:t>
      </w:r>
    </w:p>
    <w:p>
      <w:pPr>
        <w:keepNext/>
        <w:spacing w:after="40"/>
      </w:pPr>
      <w:r>
        <w:rPr>
          <w:rFonts w:ascii="Aptos" w:hAnsi="Aptos"/>
          <w:b/>
          <w:i w:val="0"/>
          <w:color w:val="D99B45"/>
          <w:sz w:val="19"/>
        </w:rPr>
        <w:t xml:space="preserve">Dia 1 — </w:t>
      </w:r>
      <w:r>
        <w:rPr>
          <w:rFonts w:ascii="Aptos" w:hAnsi="Aptos"/>
          <w:b/>
          <w:i w:val="0"/>
          <w:color w:val="2F5D50"/>
          <w:sz w:val="19"/>
        </w:rPr>
        <w:t>Welke nieuwkomer kies jij? 1 Fusilli · 2 Linzen · 3 Dadels · 4 Granola</w:t>
      </w:r>
    </w:p>
    <w:p>
      <w:pPr>
        <w:spacing w:after="100"/>
        <w:ind w:left="259"/>
      </w:pPr>
      <w:r>
        <w:rPr>
          <w:rFonts w:ascii="Aptos" w:hAnsi="Aptos"/>
          <w:b/>
          <w:i w:val="0"/>
          <w:color w:val="66736E"/>
          <w:sz w:val="18"/>
        </w:rPr>
        <w:t xml:space="preserve">Beeld: </w:t>
      </w:r>
      <w:r>
        <w:rPr>
          <w:rFonts w:ascii="Aptos" w:hAnsi="Aptos"/>
          <w:b w:val="0"/>
          <w:i w:val="0"/>
          <w:color w:val="24332E"/>
          <w:sz w:val="18"/>
        </w:rPr>
        <w:t>Maak een raster met vier echte productfoto’s en een groot nummer op elk vak.</w:t>
      </w:r>
    </w:p>
    <w:p>
      <w:pPr>
        <w:pStyle w:val="Heading2"/>
      </w:pPr>
      <w:r>
        <w:t>Caption</w:t>
      </w:r>
    </w:p>
    <w:p>
      <w:pPr>
        <w:spacing w:after="60"/>
      </w:pPr>
      <w:r>
        <w:rPr>
          <w:rFonts w:ascii="Aptos" w:hAnsi="Aptos"/>
          <w:b w:val="0"/>
          <w:i w:val="0"/>
          <w:color w:val="24332E"/>
          <w:sz w:val="18"/>
        </w:rPr>
        <w:t>Er is weer wat nieuws te ontdekken in de webshop.</w:t>
      </w:r>
    </w:p>
    <w:p>
      <w:pPr>
        <w:spacing w:after="60"/>
      </w:pPr>
      <w:r>
        <w:rPr>
          <w:rFonts w:ascii="Aptos" w:hAnsi="Aptos"/>
          <w:b w:val="0"/>
          <w:i w:val="0"/>
          <w:color w:val="24332E"/>
          <w:sz w:val="18"/>
        </w:rPr>
        <w:t>Welke productgroep trekt als eerste jouw aandacht?</w:t>
      </w:r>
    </w:p>
    <w:p>
      <w:pPr>
        <w:spacing w:after="60"/>
      </w:pPr>
      <w:r>
        <w:rPr>
          <w:rFonts w:ascii="Aptos" w:hAnsi="Aptos"/>
          <w:b w:val="0"/>
          <w:i w:val="0"/>
          <w:color w:val="24332E"/>
          <w:sz w:val="18"/>
        </w:rPr>
        <w:t>1. Fusilli</w:t>
      </w:r>
    </w:p>
    <w:p>
      <w:pPr>
        <w:spacing w:after="60"/>
      </w:pPr>
      <w:r>
        <w:rPr>
          <w:rFonts w:ascii="Aptos" w:hAnsi="Aptos"/>
          <w:b w:val="0"/>
          <w:i w:val="0"/>
          <w:color w:val="24332E"/>
          <w:sz w:val="18"/>
        </w:rPr>
        <w:t>2. Linzen</w:t>
      </w:r>
    </w:p>
    <w:p>
      <w:pPr>
        <w:spacing w:after="60"/>
      </w:pPr>
      <w:r>
        <w:rPr>
          <w:rFonts w:ascii="Aptos" w:hAnsi="Aptos"/>
          <w:b w:val="0"/>
          <w:i w:val="0"/>
          <w:color w:val="24332E"/>
          <w:sz w:val="18"/>
        </w:rPr>
        <w:t>3. Dadels</w:t>
      </w:r>
    </w:p>
    <w:p>
      <w:pPr>
        <w:spacing w:after="60"/>
      </w:pPr>
      <w:r>
        <w:rPr>
          <w:rFonts w:ascii="Aptos" w:hAnsi="Aptos"/>
          <w:b w:val="0"/>
          <w:i w:val="0"/>
          <w:color w:val="24332E"/>
          <w:sz w:val="18"/>
        </w:rPr>
        <w:t>4. Speltgranola</w:t>
      </w:r>
    </w:p>
    <w:p>
      <w:pPr>
        <w:spacing w:after="60"/>
      </w:pPr>
      <w:r>
        <w:rPr>
          <w:rFonts w:ascii="Aptos" w:hAnsi="Aptos"/>
          <w:b w:val="0"/>
          <w:i w:val="0"/>
          <w:color w:val="24332E"/>
          <w:sz w:val="18"/>
        </w:rPr>
        <w:t>Laat alleen het nummer achter. Je vindt het actuele nieuwe assortiment via de link in onze bio.</w:t>
      </w:r>
    </w:p>
    <w:p>
      <w:pPr>
        <w:spacing w:before="60"/>
      </w:pPr>
      <w:r>
        <w:rPr>
          <w:rFonts w:ascii="Aptos" w:hAnsi="Aptos"/>
          <w:b/>
          <w:i w:val="0"/>
          <w:color w:val="2F5D50"/>
          <w:sz w:val="17"/>
        </w:rPr>
        <w:t>#BeterVerpakt #NieuwInDeWebshop #CommunityVraag #Biologisch #DuurzameBoodschappen</w:t>
      </w:r>
    </w:p>
    <w:p>
      <w:r>
        <w:br w:type="page"/>
      </w:r>
    </w:p>
    <w:p>
      <w:pPr>
        <w:pStyle w:val="Title"/>
      </w:pPr>
      <w:r>
        <w:t>Statische post 4</w:t>
      </w:r>
    </w:p>
    <w:p>
      <w:pPr>
        <w:pStyle w:val="Heading1"/>
      </w:pPr>
      <w:r>
        <w:t>Nieuwe optie 4 — Koffie of thee?</w:t>
      </w:r>
    </w:p>
    <w:tbl>
      <w:tblPr>
        <w:tblW w:type="dxa" w:w="9360"/>
        <w:tblLayout w:type="fixed"/>
        <w:tblLook w:firstColumn="1" w:firstRow="1" w:lastColumn="0" w:lastRow="0" w:noHBand="0" w:noVBand="1" w:val="04A0"/>
        <w:tblInd w:w="120" w:type="dxa"/>
      </w:tblPr>
      <w:tblGrid>
        <w:gridCol w:w="1512"/>
        <w:gridCol w:w="7848"/>
      </w:tblGrid>
      <w:tr>
        <w:tc>
          <w:tcPr>
            <w:tcW w:type="dxa" w:w="1512"/>
            <w:tcMar>
              <w:top w:w="100" w:type="dxa"/>
              <w:start w:w="130" w:type="dxa"/>
              <w:bottom w:w="100" w:type="dxa"/>
              <w:end w:w="130" w:type="dxa"/>
            </w:tcMar>
            <w:vAlign w:val="center"/>
            <w:shd w:fill="2F5D50"/>
          </w:tcPr>
          <w:p>
            <w:r>
              <w:rPr>
                <w:rFonts w:ascii="Aptos" w:hAnsi="Aptos"/>
                <w:b/>
                <w:i w:val="0"/>
                <w:color w:val="FFFFFF"/>
                <w:sz w:val="16"/>
              </w:rPr>
              <w:t>DOEL</w:t>
            </w:r>
          </w:p>
        </w:tc>
        <w:tc>
          <w:tcPr>
            <w:tcW w:type="dxa" w:w="7848"/>
            <w:tcMar>
              <w:top w:w="100" w:type="dxa"/>
              <w:start w:w="130" w:type="dxa"/>
              <w:bottom w:w="100" w:type="dxa"/>
              <w:end w:w="130" w:type="dxa"/>
            </w:tcMar>
            <w:vAlign w:val="center"/>
            <w:shd w:fill="EAF2EE"/>
          </w:tcPr>
          <w:p>
            <w:r>
              <w:rPr>
                <w:rFonts w:ascii="Aptos" w:hAnsi="Aptos"/>
                <w:b/>
                <w:i w:val="0"/>
                <w:color w:val="24332E"/>
                <w:sz w:val="18"/>
              </w:rPr>
              <w:t>Reacties en productbekendheid</w:t>
            </w:r>
          </w:p>
        </w:tc>
      </w:tr>
      <w:tr>
        <w:tc>
          <w:tcPr>
            <w:tcW w:type="dxa" w:w="1512"/>
            <w:tcMar>
              <w:top w:w="100" w:type="dxa"/>
              <w:start w:w="130" w:type="dxa"/>
              <w:bottom w:w="100" w:type="dxa"/>
              <w:end w:w="130" w:type="dxa"/>
            </w:tcMar>
            <w:vAlign w:val="center"/>
            <w:shd w:fill="2F5D50"/>
          </w:tcPr>
          <w:p>
            <w:r>
              <w:rPr>
                <w:rFonts w:ascii="Aptos" w:hAnsi="Aptos"/>
                <w:b/>
                <w:i w:val="0"/>
                <w:color w:val="FFFFFF"/>
                <w:sz w:val="16"/>
              </w:rPr>
              <w:t>FORMAT</w:t>
            </w:r>
          </w:p>
        </w:tc>
        <w:tc>
          <w:tcPr>
            <w:tcW w:type="dxa" w:w="7848"/>
            <w:tcMar>
              <w:top w:w="100" w:type="dxa"/>
              <w:start w:w="130" w:type="dxa"/>
              <w:bottom w:w="100" w:type="dxa"/>
              <w:end w:w="130" w:type="dxa"/>
            </w:tcMar>
            <w:vAlign w:val="center"/>
            <w:shd w:fill="EAF2EE"/>
          </w:tcPr>
          <w:p>
            <w:r>
              <w:rPr>
                <w:rFonts w:ascii="Aptos" w:hAnsi="Aptos"/>
                <w:b/>
                <w:i w:val="0"/>
                <w:color w:val="24332E"/>
                <w:sz w:val="18"/>
              </w:rPr>
              <w:t>Eén statische afbeelding</w:t>
            </w:r>
          </w:p>
        </w:tc>
      </w:tr>
    </w:tbl>
    <w:p>
      <w:pPr>
        <w:spacing w:after="0"/>
      </w:pPr>
    </w:p>
    <w:p>
      <w:pPr>
        <w:pStyle w:val="Heading2"/>
      </w:pPr>
      <w:r>
        <w:t>Dia’s en beeldsuggesties</w:t>
      </w:r>
    </w:p>
    <w:p>
      <w:pPr>
        <w:keepNext/>
        <w:spacing w:after="40"/>
      </w:pPr>
      <w:r>
        <w:rPr>
          <w:rFonts w:ascii="Aptos" w:hAnsi="Aptos"/>
          <w:b/>
          <w:i w:val="0"/>
          <w:color w:val="D99B45"/>
          <w:sz w:val="19"/>
        </w:rPr>
        <w:t xml:space="preserve">Dia 1 — </w:t>
      </w:r>
      <w:r>
        <w:rPr>
          <w:rFonts w:ascii="Aptos" w:hAnsi="Aptos"/>
          <w:b/>
          <w:i w:val="0"/>
          <w:color w:val="2F5D50"/>
          <w:sz w:val="19"/>
        </w:rPr>
        <w:t>Hoe begint jouw ochtend? Koffie of thee?</w:t>
      </w:r>
    </w:p>
    <w:p>
      <w:pPr>
        <w:spacing w:after="100"/>
        <w:ind w:left="259"/>
      </w:pPr>
      <w:r>
        <w:rPr>
          <w:rFonts w:ascii="Aptos" w:hAnsi="Aptos"/>
          <w:b/>
          <w:i w:val="0"/>
          <w:color w:val="66736E"/>
          <w:sz w:val="18"/>
        </w:rPr>
        <w:t xml:space="preserve">Beeld: </w:t>
      </w:r>
      <w:r>
        <w:rPr>
          <w:rFonts w:ascii="Aptos" w:hAnsi="Aptos"/>
          <w:b w:val="0"/>
          <w:i w:val="0"/>
          <w:color w:val="24332E"/>
          <w:sz w:val="18"/>
        </w:rPr>
        <w:t>Plaats een koffiebonenpot links en een losse-theepot rechts, met een kop in elke helft en een duidelijke scheidslijn.</w:t>
      </w:r>
    </w:p>
    <w:p>
      <w:pPr>
        <w:pStyle w:val="Heading2"/>
      </w:pPr>
      <w:r>
        <w:t>Caption</w:t>
      </w:r>
    </w:p>
    <w:p>
      <w:pPr>
        <w:spacing w:after="60"/>
      </w:pPr>
      <w:r>
        <w:rPr>
          <w:rFonts w:ascii="Aptos" w:hAnsi="Aptos"/>
          <w:b w:val="0"/>
          <w:i w:val="0"/>
          <w:color w:val="24332E"/>
          <w:sz w:val="18"/>
        </w:rPr>
        <w:t>Een snelle keuze voor de vroege ochtend:</w:t>
      </w:r>
    </w:p>
    <w:p>
      <w:pPr>
        <w:spacing w:after="60"/>
      </w:pPr>
      <w:r>
        <w:rPr>
          <w:rFonts w:ascii="Aptos" w:hAnsi="Aptos"/>
          <w:b w:val="0"/>
          <w:i w:val="0"/>
          <w:color w:val="24332E"/>
          <w:sz w:val="18"/>
        </w:rPr>
        <w:t>☕ Koffie</w:t>
      </w:r>
    </w:p>
    <w:p>
      <w:pPr>
        <w:spacing w:after="60"/>
      </w:pPr>
      <w:r>
        <w:rPr>
          <w:rFonts w:ascii="Aptos" w:hAnsi="Aptos"/>
          <w:b w:val="0"/>
          <w:i w:val="0"/>
          <w:color w:val="24332E"/>
          <w:sz w:val="18"/>
        </w:rPr>
        <w:t>🌿 Thee</w:t>
      </w:r>
    </w:p>
    <w:p>
      <w:pPr>
        <w:spacing w:after="60"/>
      </w:pPr>
      <w:r>
        <w:rPr>
          <w:rFonts w:ascii="Aptos" w:hAnsi="Aptos"/>
          <w:b w:val="0"/>
          <w:i w:val="0"/>
          <w:color w:val="24332E"/>
          <w:sz w:val="18"/>
        </w:rPr>
        <w:t>Waar begint jouw dag het liefst mee? Laat één woord achter in de reacties. Beide categorieën vind je in onze webshop.</w:t>
      </w:r>
    </w:p>
    <w:p>
      <w:pPr>
        <w:spacing w:before="60"/>
      </w:pPr>
      <w:r>
        <w:rPr>
          <w:rFonts w:ascii="Aptos" w:hAnsi="Aptos"/>
          <w:b/>
          <w:i w:val="0"/>
          <w:color w:val="2F5D50"/>
          <w:sz w:val="17"/>
        </w:rPr>
        <w:t>#BeterVerpakt #KoffieOfThee #Ochtendritueel #Community #Verpakkingsvrij</w:t>
      </w:r>
    </w:p>
    <w:p>
      <w:r>
        <w:br w:type="page"/>
      </w:r>
    </w:p>
    <w:p>
      <w:pPr>
        <w:pStyle w:val="Title"/>
      </w:pPr>
      <w:r>
        <w:t>Statische post 5</w:t>
      </w:r>
    </w:p>
    <w:p>
      <w:pPr>
        <w:pStyle w:val="Heading1"/>
      </w:pPr>
      <w:r>
        <w:t>Nieuwe optie 5 — Eén plank, drie maaltijden</w:t>
      </w:r>
    </w:p>
    <w:tbl>
      <w:tblPr>
        <w:tblW w:type="dxa" w:w="9360"/>
        <w:tblLayout w:type="fixed"/>
        <w:tblLook w:firstColumn="1" w:firstRow="1" w:lastColumn="0" w:lastRow="0" w:noHBand="0" w:noVBand="1" w:val="04A0"/>
        <w:tblInd w:w="120" w:type="dxa"/>
      </w:tblPr>
      <w:tblGrid>
        <w:gridCol w:w="1512"/>
        <w:gridCol w:w="7848"/>
      </w:tblGrid>
      <w:tr>
        <w:tc>
          <w:tcPr>
            <w:tcW w:type="dxa" w:w="1512"/>
            <w:tcMar>
              <w:top w:w="100" w:type="dxa"/>
              <w:start w:w="130" w:type="dxa"/>
              <w:bottom w:w="100" w:type="dxa"/>
              <w:end w:w="130" w:type="dxa"/>
            </w:tcMar>
            <w:vAlign w:val="center"/>
            <w:shd w:fill="2F5D50"/>
          </w:tcPr>
          <w:p>
            <w:r>
              <w:rPr>
                <w:rFonts w:ascii="Aptos" w:hAnsi="Aptos"/>
                <w:b/>
                <w:i w:val="0"/>
                <w:color w:val="FFFFFF"/>
                <w:sz w:val="16"/>
              </w:rPr>
              <w:t>DOEL</w:t>
            </w:r>
          </w:p>
        </w:tc>
        <w:tc>
          <w:tcPr>
            <w:tcW w:type="dxa" w:w="7848"/>
            <w:tcMar>
              <w:top w:w="100" w:type="dxa"/>
              <w:start w:w="130" w:type="dxa"/>
              <w:bottom w:w="100" w:type="dxa"/>
              <w:end w:w="130" w:type="dxa"/>
            </w:tcMar>
            <w:vAlign w:val="center"/>
            <w:shd w:fill="EAF2EE"/>
          </w:tcPr>
          <w:p>
            <w:r>
              <w:rPr>
                <w:rFonts w:ascii="Aptos" w:hAnsi="Aptos"/>
                <w:b/>
                <w:i w:val="0"/>
                <w:color w:val="24332E"/>
                <w:sz w:val="18"/>
              </w:rPr>
              <w:t>Voorraadkastproducten veelzijdig tonen</w:t>
            </w:r>
          </w:p>
        </w:tc>
      </w:tr>
      <w:tr>
        <w:tc>
          <w:tcPr>
            <w:tcW w:type="dxa" w:w="1512"/>
            <w:tcMar>
              <w:top w:w="100" w:type="dxa"/>
              <w:start w:w="130" w:type="dxa"/>
              <w:bottom w:w="100" w:type="dxa"/>
              <w:end w:w="130" w:type="dxa"/>
            </w:tcMar>
            <w:vAlign w:val="center"/>
            <w:shd w:fill="2F5D50"/>
          </w:tcPr>
          <w:p>
            <w:r>
              <w:rPr>
                <w:rFonts w:ascii="Aptos" w:hAnsi="Aptos"/>
                <w:b/>
                <w:i w:val="0"/>
                <w:color w:val="FFFFFF"/>
                <w:sz w:val="16"/>
              </w:rPr>
              <w:t>FORMAT</w:t>
            </w:r>
          </w:p>
        </w:tc>
        <w:tc>
          <w:tcPr>
            <w:tcW w:type="dxa" w:w="7848"/>
            <w:tcMar>
              <w:top w:w="100" w:type="dxa"/>
              <w:start w:w="130" w:type="dxa"/>
              <w:bottom w:w="100" w:type="dxa"/>
              <w:end w:w="130" w:type="dxa"/>
            </w:tcMar>
            <w:vAlign w:val="center"/>
            <w:shd w:fill="EAF2EE"/>
          </w:tcPr>
          <w:p>
            <w:r>
              <w:rPr>
                <w:rFonts w:ascii="Aptos" w:hAnsi="Aptos"/>
                <w:b/>
                <w:i w:val="0"/>
                <w:color w:val="24332E"/>
                <w:sz w:val="18"/>
              </w:rPr>
              <w:t>Eén statische afbeelding</w:t>
            </w:r>
          </w:p>
        </w:tc>
      </w:tr>
    </w:tbl>
    <w:p>
      <w:pPr>
        <w:spacing w:after="0"/>
      </w:pPr>
    </w:p>
    <w:p>
      <w:pPr>
        <w:pStyle w:val="Heading2"/>
      </w:pPr>
      <w:r>
        <w:t>Dia’s en beeldsuggesties</w:t>
      </w:r>
    </w:p>
    <w:p>
      <w:pPr>
        <w:keepNext/>
        <w:spacing w:after="40"/>
      </w:pPr>
      <w:r>
        <w:rPr>
          <w:rFonts w:ascii="Aptos" w:hAnsi="Aptos"/>
          <w:b/>
          <w:i w:val="0"/>
          <w:color w:val="D99B45"/>
          <w:sz w:val="19"/>
        </w:rPr>
        <w:t xml:space="preserve">Dia 1 — </w:t>
      </w:r>
      <w:r>
        <w:rPr>
          <w:rFonts w:ascii="Aptos" w:hAnsi="Aptos"/>
          <w:b/>
          <w:i w:val="0"/>
          <w:color w:val="2F5D50"/>
          <w:sz w:val="19"/>
        </w:rPr>
        <w:t>Wat maak je met pasta, rijst en linzen?</w:t>
      </w:r>
    </w:p>
    <w:p>
      <w:pPr>
        <w:spacing w:after="100"/>
        <w:ind w:left="259"/>
      </w:pPr>
      <w:r>
        <w:rPr>
          <w:rFonts w:ascii="Aptos" w:hAnsi="Aptos"/>
          <w:b/>
          <w:i w:val="0"/>
          <w:color w:val="66736E"/>
          <w:sz w:val="18"/>
        </w:rPr>
        <w:t xml:space="preserve">Beeld: </w:t>
      </w:r>
      <w:r>
        <w:rPr>
          <w:rFonts w:ascii="Aptos" w:hAnsi="Aptos"/>
          <w:b w:val="0"/>
          <w:i w:val="0"/>
          <w:color w:val="24332E"/>
          <w:sz w:val="18"/>
        </w:rPr>
        <w:t>Fotografeer drie echte potten op één plank en zet onder elke pot één klein gerechtpictogram.</w:t>
      </w:r>
    </w:p>
    <w:p>
      <w:pPr>
        <w:pStyle w:val="Heading2"/>
      </w:pPr>
      <w:r>
        <w:t>Caption</w:t>
      </w:r>
    </w:p>
    <w:p>
      <w:pPr>
        <w:spacing w:after="60"/>
      </w:pPr>
      <w:r>
        <w:rPr>
          <w:rFonts w:ascii="Aptos" w:hAnsi="Aptos"/>
          <w:b w:val="0"/>
          <w:i w:val="0"/>
          <w:color w:val="24332E"/>
          <w:sz w:val="18"/>
        </w:rPr>
        <w:t>Met pasta, rijst en linzen in de voorraadkast kun je al veel kanten op.</w:t>
      </w:r>
    </w:p>
    <w:p>
      <w:pPr>
        <w:spacing w:after="60"/>
      </w:pPr>
      <w:r>
        <w:rPr>
          <w:rFonts w:ascii="Aptos" w:hAnsi="Aptos"/>
          <w:b w:val="0"/>
          <w:i w:val="0"/>
          <w:color w:val="24332E"/>
          <w:sz w:val="18"/>
        </w:rPr>
        <w:t>🍝 Een snelle pasta</w:t>
      </w:r>
    </w:p>
    <w:p>
      <w:pPr>
        <w:spacing w:after="60"/>
      </w:pPr>
      <w:r>
        <w:rPr>
          <w:rFonts w:ascii="Aptos" w:hAnsi="Aptos"/>
          <w:b w:val="0"/>
          <w:i w:val="0"/>
          <w:color w:val="24332E"/>
          <w:sz w:val="18"/>
        </w:rPr>
        <w:t>🍛 Een curry met rijst</w:t>
      </w:r>
    </w:p>
    <w:p>
      <w:pPr>
        <w:spacing w:after="60"/>
      </w:pPr>
      <w:r>
        <w:rPr>
          <w:rFonts w:ascii="Aptos" w:hAnsi="Aptos"/>
          <w:b w:val="0"/>
          <w:i w:val="0"/>
          <w:color w:val="24332E"/>
          <w:sz w:val="18"/>
        </w:rPr>
        <w:t>🥣 Een linzensoep of salade</w:t>
      </w:r>
    </w:p>
    <w:p>
      <w:pPr>
        <w:spacing w:after="60"/>
      </w:pPr>
      <w:r>
        <w:rPr>
          <w:rFonts w:ascii="Aptos" w:hAnsi="Aptos"/>
          <w:b w:val="0"/>
          <w:i w:val="0"/>
          <w:color w:val="24332E"/>
          <w:sz w:val="18"/>
        </w:rPr>
        <w:t>Welke van deze drie staat deze week bij jou op tafel?</w:t>
      </w:r>
    </w:p>
    <w:p>
      <w:pPr>
        <w:spacing w:before="60"/>
      </w:pPr>
      <w:r>
        <w:rPr>
          <w:rFonts w:ascii="Aptos" w:hAnsi="Aptos"/>
          <w:b/>
          <w:i w:val="0"/>
          <w:color w:val="2F5D50"/>
          <w:sz w:val="17"/>
        </w:rPr>
        <w:t>#BeterVerpakt #Voorraadkast #MakkelijkKoken #Pasta #Linzen</w:t>
      </w:r>
    </w:p>
    <w:p>
      <w:r>
        <w:br w:type="page"/>
      </w:r>
    </w:p>
    <w:p>
      <w:pPr>
        <w:pStyle w:val="Title"/>
      </w:pPr>
      <w:r>
        <w:t>Statische post 6</w:t>
      </w:r>
    </w:p>
    <w:p>
      <w:pPr>
        <w:pStyle w:val="Heading1"/>
      </w:pPr>
      <w:r>
        <w:t>Nieuwe optie 6 — Bakmiddag zonder losse zakjes</w:t>
      </w:r>
    </w:p>
    <w:tbl>
      <w:tblPr>
        <w:tblW w:type="dxa" w:w="9360"/>
        <w:tblLayout w:type="fixed"/>
        <w:tblLook w:firstColumn="1" w:firstRow="1" w:lastColumn="0" w:lastRow="0" w:noHBand="0" w:noVBand="1" w:val="04A0"/>
        <w:tblInd w:w="120" w:type="dxa"/>
      </w:tblPr>
      <w:tblGrid>
        <w:gridCol w:w="1512"/>
        <w:gridCol w:w="7848"/>
      </w:tblGrid>
      <w:tr>
        <w:tc>
          <w:tcPr>
            <w:tcW w:type="dxa" w:w="1512"/>
            <w:tcMar>
              <w:top w:w="100" w:type="dxa"/>
              <w:start w:w="130" w:type="dxa"/>
              <w:bottom w:w="100" w:type="dxa"/>
              <w:end w:w="130" w:type="dxa"/>
            </w:tcMar>
            <w:vAlign w:val="center"/>
            <w:shd w:fill="2F5D50"/>
          </w:tcPr>
          <w:p>
            <w:r>
              <w:rPr>
                <w:rFonts w:ascii="Aptos" w:hAnsi="Aptos"/>
                <w:b/>
                <w:i w:val="0"/>
                <w:color w:val="FFFFFF"/>
                <w:sz w:val="16"/>
              </w:rPr>
              <w:t>DOEL</w:t>
            </w:r>
          </w:p>
        </w:tc>
        <w:tc>
          <w:tcPr>
            <w:tcW w:type="dxa" w:w="7848"/>
            <w:tcMar>
              <w:top w:w="100" w:type="dxa"/>
              <w:start w:w="130" w:type="dxa"/>
              <w:bottom w:w="100" w:type="dxa"/>
              <w:end w:w="130" w:type="dxa"/>
            </w:tcMar>
            <w:vAlign w:val="center"/>
            <w:shd w:fill="EAF2EE"/>
          </w:tcPr>
          <w:p>
            <w:r>
              <w:rPr>
                <w:rFonts w:ascii="Aptos" w:hAnsi="Aptos"/>
                <w:b/>
                <w:i w:val="0"/>
                <w:color w:val="24332E"/>
                <w:sz w:val="18"/>
              </w:rPr>
              <w:t>Bakassortiment en merkpropositie tonen</w:t>
            </w:r>
          </w:p>
        </w:tc>
      </w:tr>
      <w:tr>
        <w:tc>
          <w:tcPr>
            <w:tcW w:type="dxa" w:w="1512"/>
            <w:tcMar>
              <w:top w:w="100" w:type="dxa"/>
              <w:start w:w="130" w:type="dxa"/>
              <w:bottom w:w="100" w:type="dxa"/>
              <w:end w:w="130" w:type="dxa"/>
            </w:tcMar>
            <w:vAlign w:val="center"/>
            <w:shd w:fill="2F5D50"/>
          </w:tcPr>
          <w:p>
            <w:r>
              <w:rPr>
                <w:rFonts w:ascii="Aptos" w:hAnsi="Aptos"/>
                <w:b/>
                <w:i w:val="0"/>
                <w:color w:val="FFFFFF"/>
                <w:sz w:val="16"/>
              </w:rPr>
              <w:t>FORMAT</w:t>
            </w:r>
          </w:p>
        </w:tc>
        <w:tc>
          <w:tcPr>
            <w:tcW w:type="dxa" w:w="7848"/>
            <w:tcMar>
              <w:top w:w="100" w:type="dxa"/>
              <w:start w:w="130" w:type="dxa"/>
              <w:bottom w:w="100" w:type="dxa"/>
              <w:end w:w="130" w:type="dxa"/>
            </w:tcMar>
            <w:vAlign w:val="center"/>
            <w:shd w:fill="EAF2EE"/>
          </w:tcPr>
          <w:p>
            <w:r>
              <w:rPr>
                <w:rFonts w:ascii="Aptos" w:hAnsi="Aptos"/>
                <w:b/>
                <w:i w:val="0"/>
                <w:color w:val="24332E"/>
                <w:sz w:val="18"/>
              </w:rPr>
              <w:t>Eén statische afbeelding</w:t>
            </w:r>
          </w:p>
        </w:tc>
      </w:tr>
    </w:tbl>
    <w:p>
      <w:pPr>
        <w:spacing w:after="0"/>
      </w:pPr>
    </w:p>
    <w:p>
      <w:pPr>
        <w:pStyle w:val="Heading2"/>
      </w:pPr>
      <w:r>
        <w:t>Dia’s en beeldsuggesties</w:t>
      </w:r>
    </w:p>
    <w:p>
      <w:pPr>
        <w:keepNext/>
        <w:spacing w:after="40"/>
      </w:pPr>
      <w:r>
        <w:rPr>
          <w:rFonts w:ascii="Aptos" w:hAnsi="Aptos"/>
          <w:b/>
          <w:i w:val="0"/>
          <w:color w:val="D99B45"/>
          <w:sz w:val="19"/>
        </w:rPr>
        <w:t xml:space="preserve">Dia 1 — </w:t>
      </w:r>
      <w:r>
        <w:rPr>
          <w:rFonts w:ascii="Aptos" w:hAnsi="Aptos"/>
          <w:b/>
          <w:i w:val="0"/>
          <w:color w:val="2F5D50"/>
          <w:sz w:val="19"/>
        </w:rPr>
        <w:t>Bloem, havermout en toppings in herbruikbare potten</w:t>
      </w:r>
    </w:p>
    <w:p>
      <w:pPr>
        <w:spacing w:after="100"/>
        <w:ind w:left="259"/>
      </w:pPr>
      <w:r>
        <w:rPr>
          <w:rFonts w:ascii="Aptos" w:hAnsi="Aptos"/>
          <w:b/>
          <w:i w:val="0"/>
          <w:color w:val="66736E"/>
          <w:sz w:val="18"/>
        </w:rPr>
        <w:t xml:space="preserve">Beeld: </w:t>
      </w:r>
      <w:r>
        <w:rPr>
          <w:rFonts w:ascii="Aptos" w:hAnsi="Aptos"/>
          <w:b w:val="0"/>
          <w:i w:val="0"/>
          <w:color w:val="24332E"/>
          <w:sz w:val="18"/>
        </w:rPr>
        <w:t>Bovenaanzicht van een mengkom met drie echte productpotten eromheen; gebruik alleen ingrediënten uit het gekozen recept.</w:t>
      </w:r>
    </w:p>
    <w:p>
      <w:pPr>
        <w:pStyle w:val="Heading2"/>
      </w:pPr>
      <w:r>
        <w:t>Caption</w:t>
      </w:r>
    </w:p>
    <w:p>
      <w:pPr>
        <w:spacing w:after="60"/>
      </w:pPr>
      <w:r>
        <w:rPr>
          <w:rFonts w:ascii="Aptos" w:hAnsi="Aptos"/>
          <w:b w:val="0"/>
          <w:i w:val="0"/>
          <w:color w:val="24332E"/>
          <w:sz w:val="18"/>
        </w:rPr>
        <w:t>Een regenachtige middag is een mooi moment om iets te bakken.</w:t>
      </w:r>
    </w:p>
    <w:p>
      <w:pPr>
        <w:spacing w:after="60"/>
      </w:pPr>
      <w:r>
        <w:rPr>
          <w:rFonts w:ascii="Aptos" w:hAnsi="Aptos"/>
          <w:b w:val="0"/>
          <w:i w:val="0"/>
          <w:color w:val="24332E"/>
          <w:sz w:val="18"/>
        </w:rPr>
        <w:t>In onze webshop vind je verschillende meel- en bloemsoorten, havermout, noten, zaden en andere bakproducten in herbruikbare statiegeldpotten.</w:t>
      </w:r>
    </w:p>
    <w:p>
      <w:pPr>
        <w:spacing w:after="60"/>
      </w:pPr>
      <w:r>
        <w:rPr>
          <w:rFonts w:ascii="Aptos" w:hAnsi="Aptos"/>
          <w:b w:val="0"/>
          <w:i w:val="0"/>
          <w:color w:val="24332E"/>
          <w:sz w:val="18"/>
        </w:rPr>
        <w:t>Wat bak jij het liefst: brood, koekjes, cake of iets anders?</w:t>
      </w:r>
    </w:p>
    <w:p>
      <w:pPr>
        <w:spacing w:before="60"/>
      </w:pPr>
      <w:r>
        <w:rPr>
          <w:rFonts w:ascii="Aptos" w:hAnsi="Aptos"/>
          <w:b/>
          <w:i w:val="0"/>
          <w:color w:val="2F5D50"/>
          <w:sz w:val="17"/>
        </w:rPr>
        <w:t>#BeterVerpakt #Bakmiddag #Bakproducten #ThuisBakken #HerbruikbarePotten</w:t>
      </w:r>
    </w:p>
    <w:p>
      <w:r>
        <w:br w:type="page"/>
      </w:r>
    </w:p>
    <w:p>
      <w:pPr>
        <w:pStyle w:val="Title"/>
      </w:pPr>
      <w:r>
        <w:t>Statische post 7</w:t>
      </w:r>
    </w:p>
    <w:p>
      <w:pPr>
        <w:pStyle w:val="Heading1"/>
      </w:pPr>
      <w:r>
        <w:t>Nieuwe optie 7 — De retourtas staat klaar</w:t>
      </w:r>
    </w:p>
    <w:tbl>
      <w:tblPr>
        <w:tblW w:type="dxa" w:w="9360"/>
        <w:tblLayout w:type="fixed"/>
        <w:tblLook w:firstColumn="1" w:firstRow="1" w:lastColumn="0" w:lastRow="0" w:noHBand="0" w:noVBand="1" w:val="04A0"/>
        <w:tblInd w:w="120" w:type="dxa"/>
      </w:tblPr>
      <w:tblGrid>
        <w:gridCol w:w="1512"/>
        <w:gridCol w:w="7848"/>
      </w:tblGrid>
      <w:tr>
        <w:tc>
          <w:tcPr>
            <w:tcW w:type="dxa" w:w="1512"/>
            <w:tcMar>
              <w:top w:w="100" w:type="dxa"/>
              <w:start w:w="130" w:type="dxa"/>
              <w:bottom w:w="100" w:type="dxa"/>
              <w:end w:w="130" w:type="dxa"/>
            </w:tcMar>
            <w:vAlign w:val="center"/>
            <w:shd w:fill="2F5D50"/>
          </w:tcPr>
          <w:p>
            <w:r>
              <w:rPr>
                <w:rFonts w:ascii="Aptos" w:hAnsi="Aptos"/>
                <w:b/>
                <w:i w:val="0"/>
                <w:color w:val="FFFFFF"/>
                <w:sz w:val="16"/>
              </w:rPr>
              <w:t>DOEL</w:t>
            </w:r>
          </w:p>
        </w:tc>
        <w:tc>
          <w:tcPr>
            <w:tcW w:type="dxa" w:w="7848"/>
            <w:tcMar>
              <w:top w:w="100" w:type="dxa"/>
              <w:start w:w="130" w:type="dxa"/>
              <w:bottom w:w="100" w:type="dxa"/>
              <w:end w:w="130" w:type="dxa"/>
            </w:tcMar>
            <w:vAlign w:val="center"/>
            <w:shd w:fill="EAF2EE"/>
          </w:tcPr>
          <w:p>
            <w:r>
              <w:rPr>
                <w:rFonts w:ascii="Aptos" w:hAnsi="Aptos"/>
                <w:b/>
                <w:i w:val="0"/>
                <w:color w:val="24332E"/>
                <w:sz w:val="18"/>
              </w:rPr>
              <w:t>Pottenretour als vaste gewoonte stimuleren</w:t>
            </w:r>
          </w:p>
        </w:tc>
      </w:tr>
      <w:tr>
        <w:tc>
          <w:tcPr>
            <w:tcW w:type="dxa" w:w="1512"/>
            <w:tcMar>
              <w:top w:w="100" w:type="dxa"/>
              <w:start w:w="130" w:type="dxa"/>
              <w:bottom w:w="100" w:type="dxa"/>
              <w:end w:w="130" w:type="dxa"/>
            </w:tcMar>
            <w:vAlign w:val="center"/>
            <w:shd w:fill="2F5D50"/>
          </w:tcPr>
          <w:p>
            <w:r>
              <w:rPr>
                <w:rFonts w:ascii="Aptos" w:hAnsi="Aptos"/>
                <w:b/>
                <w:i w:val="0"/>
                <w:color w:val="FFFFFF"/>
                <w:sz w:val="16"/>
              </w:rPr>
              <w:t>FORMAT</w:t>
            </w:r>
          </w:p>
        </w:tc>
        <w:tc>
          <w:tcPr>
            <w:tcW w:type="dxa" w:w="7848"/>
            <w:tcMar>
              <w:top w:w="100" w:type="dxa"/>
              <w:start w:w="130" w:type="dxa"/>
              <w:bottom w:w="100" w:type="dxa"/>
              <w:end w:w="130" w:type="dxa"/>
            </w:tcMar>
            <w:vAlign w:val="center"/>
            <w:shd w:fill="EAF2EE"/>
          </w:tcPr>
          <w:p>
            <w:r>
              <w:rPr>
                <w:rFonts w:ascii="Aptos" w:hAnsi="Aptos"/>
                <w:b/>
                <w:i w:val="0"/>
                <w:color w:val="24332E"/>
                <w:sz w:val="18"/>
              </w:rPr>
              <w:t>Eén statische afbeelding</w:t>
            </w:r>
          </w:p>
        </w:tc>
      </w:tr>
    </w:tbl>
    <w:p>
      <w:pPr>
        <w:spacing w:after="0"/>
      </w:pPr>
    </w:p>
    <w:p>
      <w:pPr>
        <w:pStyle w:val="Heading2"/>
      </w:pPr>
      <w:r>
        <w:t>Dia’s en beeldsuggesties</w:t>
      </w:r>
    </w:p>
    <w:p>
      <w:pPr>
        <w:keepNext/>
        <w:spacing w:after="40"/>
      </w:pPr>
      <w:r>
        <w:rPr>
          <w:rFonts w:ascii="Aptos" w:hAnsi="Aptos"/>
          <w:b/>
          <w:i w:val="0"/>
          <w:color w:val="D99B45"/>
          <w:sz w:val="19"/>
        </w:rPr>
        <w:t xml:space="preserve">Dia 1 — </w:t>
      </w:r>
      <w:r>
        <w:rPr>
          <w:rFonts w:ascii="Aptos" w:hAnsi="Aptos"/>
          <w:b/>
          <w:i w:val="0"/>
          <w:color w:val="2F5D50"/>
          <w:sz w:val="19"/>
        </w:rPr>
        <w:t>Leeg? Meteen in de retourtas.</w:t>
      </w:r>
    </w:p>
    <w:p>
      <w:pPr>
        <w:spacing w:after="100"/>
        <w:ind w:left="259"/>
      </w:pPr>
      <w:r>
        <w:rPr>
          <w:rFonts w:ascii="Aptos" w:hAnsi="Aptos"/>
          <w:b/>
          <w:i w:val="0"/>
          <w:color w:val="66736E"/>
          <w:sz w:val="18"/>
        </w:rPr>
        <w:t xml:space="preserve">Beeld: </w:t>
      </w:r>
      <w:r>
        <w:rPr>
          <w:rFonts w:ascii="Aptos" w:hAnsi="Aptos"/>
          <w:b w:val="0"/>
          <w:i w:val="0"/>
          <w:color w:val="24332E"/>
          <w:sz w:val="18"/>
        </w:rPr>
        <w:t>Fotografeer de juten tas bij de voordeur met enkele lege potten. Voeg één groot afvinkteken toe.</w:t>
      </w:r>
    </w:p>
    <w:p>
      <w:pPr>
        <w:pStyle w:val="Heading2"/>
      </w:pPr>
      <w:r>
        <w:t>Caption</w:t>
      </w:r>
    </w:p>
    <w:p>
      <w:pPr>
        <w:spacing w:after="60"/>
      </w:pPr>
      <w:r>
        <w:rPr>
          <w:rFonts w:ascii="Aptos" w:hAnsi="Aptos"/>
          <w:b w:val="0"/>
          <w:i w:val="0"/>
          <w:color w:val="24332E"/>
          <w:sz w:val="18"/>
        </w:rPr>
        <w:t>Een kleine gewoonte die veel zoeken scheelt: zet een lege pot meteen in de retourtas.</w:t>
      </w:r>
    </w:p>
    <w:p>
      <w:pPr>
        <w:spacing w:after="60"/>
      </w:pPr>
      <w:r>
        <w:rPr>
          <w:rFonts w:ascii="Aptos" w:hAnsi="Aptos"/>
          <w:b w:val="0"/>
          <w:i w:val="0"/>
          <w:color w:val="24332E"/>
          <w:sz w:val="18"/>
        </w:rPr>
        <w:t>Dan staan de potten bij je volgende bestelling of bezoek al klaar om mee terug te gaan. Na inlevering kunnen ze worden gereinigd en opnieuw gebruikt. ♻️</w:t>
      </w:r>
    </w:p>
    <w:p>
      <w:pPr>
        <w:spacing w:before="60"/>
      </w:pPr>
      <w:r>
        <w:rPr>
          <w:rFonts w:ascii="Aptos" w:hAnsi="Aptos"/>
          <w:b/>
          <w:i w:val="0"/>
          <w:color w:val="2F5D50"/>
          <w:sz w:val="17"/>
        </w:rPr>
        <w:t>#BeterVerpakt #Retourtas #PottenRetour #Statiegeld #Circulair</w:t>
      </w:r>
    </w:p>
    <w:p>
      <w:r>
        <w:br w:type="page"/>
      </w:r>
    </w:p>
    <w:p>
      <w:pPr>
        <w:pStyle w:val="Title"/>
      </w:pPr>
      <w:r>
        <w:t>Statische post 8</w:t>
      </w:r>
    </w:p>
    <w:p>
      <w:pPr>
        <w:pStyle w:val="Heading1"/>
      </w:pPr>
      <w:r>
        <w:t>Nieuwe optie 8 — Dadels: welke kies jij?</w:t>
      </w:r>
    </w:p>
    <w:tbl>
      <w:tblPr>
        <w:tblW w:type="dxa" w:w="9360"/>
        <w:tblLayout w:type="fixed"/>
        <w:tblLook w:firstColumn="1" w:firstRow="1" w:lastColumn="0" w:lastRow="0" w:noHBand="0" w:noVBand="1" w:val="04A0"/>
        <w:tblInd w:w="120" w:type="dxa"/>
      </w:tblPr>
      <w:tblGrid>
        <w:gridCol w:w="1512"/>
        <w:gridCol w:w="7848"/>
      </w:tblGrid>
      <w:tr>
        <w:tc>
          <w:tcPr>
            <w:tcW w:type="dxa" w:w="1512"/>
            <w:tcMar>
              <w:top w:w="100" w:type="dxa"/>
              <w:start w:w="130" w:type="dxa"/>
              <w:bottom w:w="100" w:type="dxa"/>
              <w:end w:w="130" w:type="dxa"/>
            </w:tcMar>
            <w:vAlign w:val="center"/>
            <w:shd w:fill="2F5D50"/>
          </w:tcPr>
          <w:p>
            <w:r>
              <w:rPr>
                <w:rFonts w:ascii="Aptos" w:hAnsi="Aptos"/>
                <w:b/>
                <w:i w:val="0"/>
                <w:color w:val="FFFFFF"/>
                <w:sz w:val="16"/>
              </w:rPr>
              <w:t>DOEL</w:t>
            </w:r>
          </w:p>
        </w:tc>
        <w:tc>
          <w:tcPr>
            <w:tcW w:type="dxa" w:w="7848"/>
            <w:tcMar>
              <w:top w:w="100" w:type="dxa"/>
              <w:start w:w="130" w:type="dxa"/>
              <w:bottom w:w="100" w:type="dxa"/>
              <w:end w:w="130" w:type="dxa"/>
            </w:tcMar>
            <w:vAlign w:val="center"/>
            <w:shd w:fill="EAF2EE"/>
          </w:tcPr>
          <w:p>
            <w:r>
              <w:rPr>
                <w:rFonts w:ascii="Aptos" w:hAnsi="Aptos"/>
                <w:b/>
                <w:i w:val="0"/>
                <w:color w:val="24332E"/>
                <w:sz w:val="18"/>
              </w:rPr>
              <w:t>Twee nieuwe producten vergelijken</w:t>
            </w:r>
          </w:p>
        </w:tc>
      </w:tr>
      <w:tr>
        <w:tc>
          <w:tcPr>
            <w:tcW w:type="dxa" w:w="1512"/>
            <w:tcMar>
              <w:top w:w="100" w:type="dxa"/>
              <w:start w:w="130" w:type="dxa"/>
              <w:bottom w:w="100" w:type="dxa"/>
              <w:end w:w="130" w:type="dxa"/>
            </w:tcMar>
            <w:vAlign w:val="center"/>
            <w:shd w:fill="2F5D50"/>
          </w:tcPr>
          <w:p>
            <w:r>
              <w:rPr>
                <w:rFonts w:ascii="Aptos" w:hAnsi="Aptos"/>
                <w:b/>
                <w:i w:val="0"/>
                <w:color w:val="FFFFFF"/>
                <w:sz w:val="16"/>
              </w:rPr>
              <w:t>FORMAT</w:t>
            </w:r>
          </w:p>
        </w:tc>
        <w:tc>
          <w:tcPr>
            <w:tcW w:type="dxa" w:w="7848"/>
            <w:tcMar>
              <w:top w:w="100" w:type="dxa"/>
              <w:start w:w="130" w:type="dxa"/>
              <w:bottom w:w="100" w:type="dxa"/>
              <w:end w:w="130" w:type="dxa"/>
            </w:tcMar>
            <w:vAlign w:val="center"/>
            <w:shd w:fill="EAF2EE"/>
          </w:tcPr>
          <w:p>
            <w:r>
              <w:rPr>
                <w:rFonts w:ascii="Aptos" w:hAnsi="Aptos"/>
                <w:b/>
                <w:i w:val="0"/>
                <w:color w:val="24332E"/>
                <w:sz w:val="18"/>
              </w:rPr>
              <w:t>Eén statische afbeelding</w:t>
            </w:r>
          </w:p>
        </w:tc>
      </w:tr>
    </w:tbl>
    <w:p>
      <w:pPr>
        <w:spacing w:after="0"/>
      </w:pPr>
    </w:p>
    <w:p>
      <w:pPr>
        <w:pStyle w:val="Heading2"/>
      </w:pPr>
      <w:r>
        <w:t>Dia’s en beeldsuggesties</w:t>
      </w:r>
    </w:p>
    <w:p>
      <w:pPr>
        <w:keepNext/>
        <w:spacing w:after="40"/>
      </w:pPr>
      <w:r>
        <w:rPr>
          <w:rFonts w:ascii="Aptos" w:hAnsi="Aptos"/>
          <w:b/>
          <w:i w:val="0"/>
          <w:color w:val="D99B45"/>
          <w:sz w:val="19"/>
        </w:rPr>
        <w:t xml:space="preserve">Dia 1 — </w:t>
      </w:r>
      <w:r>
        <w:rPr>
          <w:rFonts w:ascii="Aptos" w:hAnsi="Aptos"/>
          <w:b/>
          <w:i w:val="0"/>
          <w:color w:val="2F5D50"/>
          <w:sz w:val="19"/>
        </w:rPr>
        <w:t>Deglet Nour of Medjoul?</w:t>
      </w:r>
    </w:p>
    <w:p>
      <w:pPr>
        <w:spacing w:after="100"/>
        <w:ind w:left="259"/>
      </w:pPr>
      <w:r>
        <w:rPr>
          <w:rFonts w:ascii="Aptos" w:hAnsi="Aptos"/>
          <w:b/>
          <w:i w:val="0"/>
          <w:color w:val="66736E"/>
          <w:sz w:val="18"/>
        </w:rPr>
        <w:t xml:space="preserve">Beeld: </w:t>
      </w:r>
      <w:r>
        <w:rPr>
          <w:rFonts w:ascii="Aptos" w:hAnsi="Aptos"/>
          <w:b w:val="0"/>
          <w:i w:val="0"/>
          <w:color w:val="24332E"/>
          <w:sz w:val="18"/>
        </w:rPr>
        <w:t>Zet de twee echte dadelpotten naast elkaar met een verticale scheidslijn en duidelijke productnamen.</w:t>
      </w:r>
    </w:p>
    <w:p>
      <w:pPr>
        <w:pStyle w:val="Heading2"/>
      </w:pPr>
      <w:r>
        <w:t>Caption</w:t>
      </w:r>
    </w:p>
    <w:p>
      <w:pPr>
        <w:spacing w:after="60"/>
      </w:pPr>
      <w:r>
        <w:rPr>
          <w:rFonts w:ascii="Aptos" w:hAnsi="Aptos"/>
          <w:b w:val="0"/>
          <w:i w:val="0"/>
          <w:color w:val="24332E"/>
          <w:sz w:val="18"/>
        </w:rPr>
        <w:t>Twee soorten dadels, één lastige keuze.</w:t>
      </w:r>
    </w:p>
    <w:p>
      <w:pPr>
        <w:spacing w:after="60"/>
      </w:pPr>
      <w:r>
        <w:rPr>
          <w:rFonts w:ascii="Aptos" w:hAnsi="Aptos"/>
          <w:b w:val="0"/>
          <w:i w:val="0"/>
          <w:color w:val="24332E"/>
          <w:sz w:val="18"/>
        </w:rPr>
        <w:t>Welke zou jij als eerste proberen?</w:t>
      </w:r>
    </w:p>
    <w:p>
      <w:pPr>
        <w:spacing w:after="60"/>
      </w:pPr>
      <w:r>
        <w:rPr>
          <w:rFonts w:ascii="Aptos" w:hAnsi="Aptos"/>
          <w:b w:val="0"/>
          <w:i w:val="0"/>
          <w:color w:val="24332E"/>
          <w:sz w:val="18"/>
        </w:rPr>
        <w:t>🤎 Deglet Nour</w:t>
      </w:r>
    </w:p>
    <w:p>
      <w:pPr>
        <w:spacing w:after="60"/>
      </w:pPr>
      <w:r>
        <w:rPr>
          <w:rFonts w:ascii="Aptos" w:hAnsi="Aptos"/>
          <w:b w:val="0"/>
          <w:i w:val="0"/>
          <w:color w:val="24332E"/>
          <w:sz w:val="18"/>
        </w:rPr>
        <w:t>🤎 Medjoul</w:t>
      </w:r>
    </w:p>
    <w:p>
      <w:pPr>
        <w:spacing w:after="60"/>
      </w:pPr>
      <w:r>
        <w:rPr>
          <w:rFonts w:ascii="Aptos" w:hAnsi="Aptos"/>
          <w:b w:val="0"/>
          <w:i w:val="0"/>
          <w:color w:val="24332E"/>
          <w:sz w:val="18"/>
        </w:rPr>
        <w:t>Laat je keuze hieronder achter. Beide varianten vind je bij de nieuwe producten in onze webshop.</w:t>
      </w:r>
    </w:p>
    <w:p>
      <w:pPr>
        <w:spacing w:before="60"/>
      </w:pPr>
      <w:r>
        <w:rPr>
          <w:rFonts w:ascii="Aptos" w:hAnsi="Aptos"/>
          <w:b/>
          <w:i w:val="0"/>
          <w:color w:val="2F5D50"/>
          <w:sz w:val="17"/>
        </w:rPr>
        <w:t>#BeterVerpakt #Dadels #DegletNour #Medjoul #ProductVergelijking</w:t>
      </w:r>
    </w:p>
    <w:p>
      <w:r>
        <w:br w:type="page"/>
      </w:r>
    </w:p>
    <w:p>
      <w:pPr>
        <w:pStyle w:val="Title"/>
      </w:pPr>
      <w:r>
        <w:t>Statische post 9</w:t>
      </w:r>
    </w:p>
    <w:p>
      <w:pPr>
        <w:pStyle w:val="Heading1"/>
      </w:pPr>
      <w:r>
        <w:t>Nieuwe optie 9 — Eerst op, dan aanvullen</w:t>
      </w:r>
    </w:p>
    <w:tbl>
      <w:tblPr>
        <w:tblW w:type="dxa" w:w="9360"/>
        <w:tblLayout w:type="fixed"/>
        <w:tblLook w:firstColumn="1" w:firstRow="1" w:lastColumn="0" w:lastRow="0" w:noHBand="0" w:noVBand="1" w:val="04A0"/>
        <w:tblInd w:w="120" w:type="dxa"/>
      </w:tblPr>
      <w:tblGrid>
        <w:gridCol w:w="1512"/>
        <w:gridCol w:w="7848"/>
      </w:tblGrid>
      <w:tr>
        <w:tc>
          <w:tcPr>
            <w:tcW w:type="dxa" w:w="1512"/>
            <w:tcMar>
              <w:top w:w="100" w:type="dxa"/>
              <w:start w:w="130" w:type="dxa"/>
              <w:bottom w:w="100" w:type="dxa"/>
              <w:end w:w="130" w:type="dxa"/>
            </w:tcMar>
            <w:vAlign w:val="center"/>
            <w:shd w:fill="2F5D50"/>
          </w:tcPr>
          <w:p>
            <w:r>
              <w:rPr>
                <w:rFonts w:ascii="Aptos" w:hAnsi="Aptos"/>
                <w:b/>
                <w:i w:val="0"/>
                <w:color w:val="FFFFFF"/>
                <w:sz w:val="16"/>
              </w:rPr>
              <w:t>DOEL</w:t>
            </w:r>
          </w:p>
        </w:tc>
        <w:tc>
          <w:tcPr>
            <w:tcW w:type="dxa" w:w="7848"/>
            <w:tcMar>
              <w:top w:w="100" w:type="dxa"/>
              <w:start w:w="130" w:type="dxa"/>
              <w:bottom w:w="100" w:type="dxa"/>
              <w:end w:w="130" w:type="dxa"/>
            </w:tcMar>
            <w:vAlign w:val="center"/>
            <w:shd w:fill="EAF2EE"/>
          </w:tcPr>
          <w:p>
            <w:r>
              <w:rPr>
                <w:rFonts w:ascii="Aptos" w:hAnsi="Aptos"/>
                <w:b/>
                <w:i w:val="0"/>
                <w:color w:val="24332E"/>
                <w:sz w:val="18"/>
              </w:rPr>
              <w:t>Voedselverspilling verminderen</w:t>
            </w:r>
          </w:p>
        </w:tc>
      </w:tr>
      <w:tr>
        <w:tc>
          <w:tcPr>
            <w:tcW w:type="dxa" w:w="1512"/>
            <w:tcMar>
              <w:top w:w="100" w:type="dxa"/>
              <w:start w:w="130" w:type="dxa"/>
              <w:bottom w:w="100" w:type="dxa"/>
              <w:end w:w="130" w:type="dxa"/>
            </w:tcMar>
            <w:vAlign w:val="center"/>
            <w:shd w:fill="2F5D50"/>
          </w:tcPr>
          <w:p>
            <w:r>
              <w:rPr>
                <w:rFonts w:ascii="Aptos" w:hAnsi="Aptos"/>
                <w:b/>
                <w:i w:val="0"/>
                <w:color w:val="FFFFFF"/>
                <w:sz w:val="16"/>
              </w:rPr>
              <w:t>FORMAT</w:t>
            </w:r>
          </w:p>
        </w:tc>
        <w:tc>
          <w:tcPr>
            <w:tcW w:type="dxa" w:w="7848"/>
            <w:tcMar>
              <w:top w:w="100" w:type="dxa"/>
              <w:start w:w="130" w:type="dxa"/>
              <w:bottom w:w="100" w:type="dxa"/>
              <w:end w:w="130" w:type="dxa"/>
            </w:tcMar>
            <w:vAlign w:val="center"/>
            <w:shd w:fill="EAF2EE"/>
          </w:tcPr>
          <w:p>
            <w:r>
              <w:rPr>
                <w:rFonts w:ascii="Aptos" w:hAnsi="Aptos"/>
                <w:b/>
                <w:i w:val="0"/>
                <w:color w:val="24332E"/>
                <w:sz w:val="18"/>
              </w:rPr>
              <w:t>Eén statische afbeelding</w:t>
            </w:r>
          </w:p>
        </w:tc>
      </w:tr>
    </w:tbl>
    <w:p>
      <w:pPr>
        <w:spacing w:after="0"/>
      </w:pPr>
    </w:p>
    <w:p>
      <w:pPr>
        <w:pStyle w:val="Heading2"/>
      </w:pPr>
      <w:r>
        <w:t>Dia’s en beeldsuggesties</w:t>
      </w:r>
    </w:p>
    <w:p>
      <w:pPr>
        <w:keepNext/>
        <w:spacing w:after="40"/>
      </w:pPr>
      <w:r>
        <w:rPr>
          <w:rFonts w:ascii="Aptos" w:hAnsi="Aptos"/>
          <w:b/>
          <w:i w:val="0"/>
          <w:color w:val="D99B45"/>
          <w:sz w:val="19"/>
        </w:rPr>
        <w:t xml:space="preserve">Dia 1 — </w:t>
      </w:r>
      <w:r>
        <w:rPr>
          <w:rFonts w:ascii="Aptos" w:hAnsi="Aptos"/>
          <w:b/>
          <w:i w:val="0"/>
          <w:color w:val="2F5D50"/>
          <w:sz w:val="19"/>
        </w:rPr>
        <w:t>Wat moet eerst op?</w:t>
      </w:r>
    </w:p>
    <w:p>
      <w:pPr>
        <w:spacing w:after="100"/>
        <w:ind w:left="259"/>
      </w:pPr>
      <w:r>
        <w:rPr>
          <w:rFonts w:ascii="Aptos" w:hAnsi="Aptos"/>
          <w:b/>
          <w:i w:val="0"/>
          <w:color w:val="66736E"/>
          <w:sz w:val="18"/>
        </w:rPr>
        <w:t xml:space="preserve">Beeld: </w:t>
      </w:r>
      <w:r>
        <w:rPr>
          <w:rFonts w:ascii="Aptos" w:hAnsi="Aptos"/>
          <w:b w:val="0"/>
          <w:i w:val="0"/>
          <w:color w:val="24332E"/>
          <w:sz w:val="18"/>
        </w:rPr>
        <w:t>Zet drie bijna lege potten vooraan op een plank en leg er een klein kaartje ‘eerst gebruiken’ naast.</w:t>
      </w:r>
    </w:p>
    <w:p>
      <w:pPr>
        <w:pStyle w:val="Heading2"/>
      </w:pPr>
      <w:r>
        <w:t>Caption</w:t>
      </w:r>
    </w:p>
    <w:p>
      <w:pPr>
        <w:spacing w:after="60"/>
      </w:pPr>
      <w:r>
        <w:rPr>
          <w:rFonts w:ascii="Aptos" w:hAnsi="Aptos"/>
          <w:b w:val="0"/>
          <w:i w:val="0"/>
          <w:color w:val="24332E"/>
          <w:sz w:val="18"/>
        </w:rPr>
        <w:t>Vóór je de voorraad aanvult: kijk eerst welke potten bijna leeg zijn en wat al wat langer staat.</w:t>
      </w:r>
    </w:p>
    <w:p>
      <w:pPr>
        <w:spacing w:after="60"/>
      </w:pPr>
      <w:r>
        <w:rPr>
          <w:rFonts w:ascii="Aptos" w:hAnsi="Aptos"/>
          <w:b w:val="0"/>
          <w:i w:val="0"/>
          <w:color w:val="24332E"/>
          <w:sz w:val="18"/>
        </w:rPr>
        <w:t>Plan één maaltijd of ontbijt rond die producten. Daarna weet je veel beter wat echt op het boodschappenlijstje hoort.</w:t>
      </w:r>
    </w:p>
    <w:p>
      <w:pPr>
        <w:spacing w:after="60"/>
      </w:pPr>
      <w:r>
        <w:rPr>
          <w:rFonts w:ascii="Aptos" w:hAnsi="Aptos"/>
          <w:b w:val="0"/>
          <w:i w:val="0"/>
          <w:color w:val="24332E"/>
          <w:sz w:val="18"/>
        </w:rPr>
        <w:t>Wat mag bij jou deze week als eerste op?</w:t>
      </w:r>
    </w:p>
    <w:p>
      <w:pPr>
        <w:spacing w:before="60"/>
      </w:pPr>
      <w:r>
        <w:rPr>
          <w:rFonts w:ascii="Aptos" w:hAnsi="Aptos"/>
          <w:b/>
          <w:i w:val="0"/>
          <w:color w:val="2F5D50"/>
          <w:sz w:val="17"/>
        </w:rPr>
        <w:t>#BeterVerpakt #EerstOp #Voedselverspilling #Voorraadkast #BewustBoodschappen</w:t>
      </w:r>
    </w:p>
    <w:p>
      <w:r>
        <w:br w:type="page"/>
      </w:r>
    </w:p>
    <w:p>
      <w:pPr>
        <w:pStyle w:val="Title"/>
      </w:pPr>
      <w:r>
        <w:t>Statische post 10</w:t>
      </w:r>
    </w:p>
    <w:p>
      <w:pPr>
        <w:pStyle w:val="Heading1"/>
      </w:pPr>
      <w:r>
        <w:t>Nieuwe optie 10 — Lokale seizoensmand</w:t>
      </w:r>
    </w:p>
    <w:tbl>
      <w:tblPr>
        <w:tblW w:type="dxa" w:w="9360"/>
        <w:tblLayout w:type="fixed"/>
        <w:tblLook w:firstColumn="1" w:firstRow="1" w:lastColumn="0" w:lastRow="0" w:noHBand="0" w:noVBand="1" w:val="04A0"/>
        <w:tblInd w:w="120" w:type="dxa"/>
      </w:tblPr>
      <w:tblGrid>
        <w:gridCol w:w="1512"/>
        <w:gridCol w:w="7848"/>
      </w:tblGrid>
      <w:tr>
        <w:tc>
          <w:tcPr>
            <w:tcW w:type="dxa" w:w="1512"/>
            <w:tcMar>
              <w:top w:w="100" w:type="dxa"/>
              <w:start w:w="130" w:type="dxa"/>
              <w:bottom w:w="100" w:type="dxa"/>
              <w:end w:w="130" w:type="dxa"/>
            </w:tcMar>
            <w:vAlign w:val="center"/>
            <w:shd w:fill="2F5D50"/>
          </w:tcPr>
          <w:p>
            <w:r>
              <w:rPr>
                <w:rFonts w:ascii="Aptos" w:hAnsi="Aptos"/>
                <w:b/>
                <w:i w:val="0"/>
                <w:color w:val="FFFFFF"/>
                <w:sz w:val="16"/>
              </w:rPr>
              <w:t>DOEL</w:t>
            </w:r>
          </w:p>
        </w:tc>
        <w:tc>
          <w:tcPr>
            <w:tcW w:type="dxa" w:w="7848"/>
            <w:tcMar>
              <w:top w:w="100" w:type="dxa"/>
              <w:start w:w="130" w:type="dxa"/>
              <w:bottom w:w="100" w:type="dxa"/>
              <w:end w:w="130" w:type="dxa"/>
            </w:tcMar>
            <w:vAlign w:val="center"/>
            <w:shd w:fill="EAF2EE"/>
          </w:tcPr>
          <w:p>
            <w:r>
              <w:rPr>
                <w:rFonts w:ascii="Aptos" w:hAnsi="Aptos"/>
                <w:b/>
                <w:i w:val="0"/>
                <w:color w:val="24332E"/>
                <w:sz w:val="18"/>
              </w:rPr>
              <w:t>Lokale binding en actuele verse producten tonen</w:t>
            </w:r>
          </w:p>
        </w:tc>
      </w:tr>
      <w:tr>
        <w:tc>
          <w:tcPr>
            <w:tcW w:type="dxa" w:w="1512"/>
            <w:tcMar>
              <w:top w:w="100" w:type="dxa"/>
              <w:start w:w="130" w:type="dxa"/>
              <w:bottom w:w="100" w:type="dxa"/>
              <w:end w:w="130" w:type="dxa"/>
            </w:tcMar>
            <w:vAlign w:val="center"/>
            <w:shd w:fill="2F5D50"/>
          </w:tcPr>
          <w:p>
            <w:r>
              <w:rPr>
                <w:rFonts w:ascii="Aptos" w:hAnsi="Aptos"/>
                <w:b/>
                <w:i w:val="0"/>
                <w:color w:val="FFFFFF"/>
                <w:sz w:val="16"/>
              </w:rPr>
              <w:t>FORMAT</w:t>
            </w:r>
          </w:p>
        </w:tc>
        <w:tc>
          <w:tcPr>
            <w:tcW w:type="dxa" w:w="7848"/>
            <w:tcMar>
              <w:top w:w="100" w:type="dxa"/>
              <w:start w:w="130" w:type="dxa"/>
              <w:bottom w:w="100" w:type="dxa"/>
              <w:end w:w="130" w:type="dxa"/>
            </w:tcMar>
            <w:vAlign w:val="center"/>
            <w:shd w:fill="EAF2EE"/>
          </w:tcPr>
          <w:p>
            <w:r>
              <w:rPr>
                <w:rFonts w:ascii="Aptos" w:hAnsi="Aptos"/>
                <w:b/>
                <w:i w:val="0"/>
                <w:color w:val="24332E"/>
                <w:sz w:val="18"/>
              </w:rPr>
              <w:t>Eén statische afbeelding</w:t>
            </w:r>
          </w:p>
        </w:tc>
      </w:tr>
    </w:tbl>
    <w:p>
      <w:pPr>
        <w:spacing w:after="0"/>
      </w:pPr>
    </w:p>
    <w:p>
      <w:pPr>
        <w:pStyle w:val="Heading2"/>
      </w:pPr>
      <w:r>
        <w:t>Dia’s en beeldsuggesties</w:t>
      </w:r>
    </w:p>
    <w:p>
      <w:pPr>
        <w:keepNext/>
        <w:spacing w:after="40"/>
      </w:pPr>
      <w:r>
        <w:rPr>
          <w:rFonts w:ascii="Aptos" w:hAnsi="Aptos"/>
          <w:b/>
          <w:i w:val="0"/>
          <w:color w:val="D99B45"/>
          <w:sz w:val="19"/>
        </w:rPr>
        <w:t xml:space="preserve">Dia 1 — </w:t>
      </w:r>
      <w:r>
        <w:rPr>
          <w:rFonts w:ascii="Aptos" w:hAnsi="Aptos"/>
          <w:b/>
          <w:i w:val="0"/>
          <w:color w:val="2F5D50"/>
          <w:sz w:val="19"/>
        </w:rPr>
        <w:t>Wat zit er deze week in de seizoensmand?</w:t>
      </w:r>
    </w:p>
    <w:p>
      <w:pPr>
        <w:spacing w:after="100"/>
        <w:ind w:left="259"/>
      </w:pPr>
      <w:r>
        <w:rPr>
          <w:rFonts w:ascii="Aptos" w:hAnsi="Aptos"/>
          <w:b/>
          <w:i w:val="0"/>
          <w:color w:val="66736E"/>
          <w:sz w:val="18"/>
        </w:rPr>
        <w:t xml:space="preserve">Beeld: </w:t>
      </w:r>
      <w:r>
        <w:rPr>
          <w:rFonts w:ascii="Aptos" w:hAnsi="Aptos"/>
          <w:b w:val="0"/>
          <w:i w:val="0"/>
          <w:color w:val="24332E"/>
          <w:sz w:val="18"/>
        </w:rPr>
        <w:t>Fotografeer de actuele verse producten van die week in of naast de juten tas. Controleer voorraad en productnamen vlak vóór publicatie.</w:t>
      </w:r>
    </w:p>
    <w:p>
      <w:pPr>
        <w:pStyle w:val="Heading2"/>
      </w:pPr>
      <w:r>
        <w:t>Caption</w:t>
      </w:r>
    </w:p>
    <w:p>
      <w:pPr>
        <w:spacing w:after="60"/>
      </w:pPr>
      <w:r>
        <w:rPr>
          <w:rFonts w:ascii="Aptos" w:hAnsi="Aptos"/>
          <w:b w:val="0"/>
          <w:i w:val="0"/>
          <w:color w:val="24332E"/>
          <w:sz w:val="18"/>
        </w:rPr>
        <w:t>Het verse aanbod beweegt mee met het seizoen. Daardoor kan de inhoud van de groentemand per week verschillen.</w:t>
      </w:r>
    </w:p>
    <w:p>
      <w:pPr>
        <w:spacing w:after="60"/>
      </w:pPr>
      <w:r>
        <w:rPr>
          <w:rFonts w:ascii="Aptos" w:hAnsi="Aptos"/>
          <w:b w:val="0"/>
          <w:i w:val="0"/>
          <w:color w:val="24332E"/>
          <w:sz w:val="18"/>
        </w:rPr>
        <w:t>Kijk in de webshop welke lokale en biologische verse producten op dit moment beschikbaar zijn.</w:t>
      </w:r>
    </w:p>
    <w:p>
      <w:pPr>
        <w:spacing w:after="60"/>
      </w:pPr>
      <w:r>
        <w:rPr>
          <w:rFonts w:ascii="Aptos" w:hAnsi="Aptos"/>
          <w:b w:val="0"/>
          <w:i w:val="0"/>
          <w:color w:val="24332E"/>
          <w:sz w:val="18"/>
        </w:rPr>
        <w:t>Met welk seizoensproduct kook jij in september het liefst?</w:t>
      </w:r>
    </w:p>
    <w:p>
      <w:pPr>
        <w:spacing w:before="60"/>
      </w:pPr>
      <w:r>
        <w:rPr>
          <w:rFonts w:ascii="Aptos" w:hAnsi="Aptos"/>
          <w:b/>
          <w:i w:val="0"/>
          <w:color w:val="2F5D50"/>
          <w:sz w:val="17"/>
        </w:rPr>
        <w:t>#BeterVerpakt #Seizoensgroenten #Lokaal #Biologisch #September</w:t>
      </w:r>
    </w:p>
    <w:p>
      <w:r>
        <w:br w:type="page"/>
      </w:r>
    </w:p>
    <w:p>
      <w:pPr>
        <w:pStyle w:val="Title"/>
      </w:pPr>
      <w:r>
        <w:t>Statische post 11</w:t>
      </w:r>
    </w:p>
    <w:p>
      <w:pPr>
        <w:pStyle w:val="Heading1"/>
      </w:pPr>
      <w:r>
        <w:t>Nieuwe optie 11 — Wat staat altijd bij jou in de kast?</w:t>
      </w:r>
    </w:p>
    <w:tbl>
      <w:tblPr>
        <w:tblW w:type="dxa" w:w="9360"/>
        <w:tblLayout w:type="fixed"/>
        <w:tblLook w:firstColumn="1" w:firstRow="1" w:lastColumn="0" w:lastRow="0" w:noHBand="0" w:noVBand="1" w:val="04A0"/>
        <w:tblInd w:w="120" w:type="dxa"/>
      </w:tblPr>
      <w:tblGrid>
        <w:gridCol w:w="1512"/>
        <w:gridCol w:w="7848"/>
      </w:tblGrid>
      <w:tr>
        <w:tc>
          <w:tcPr>
            <w:tcW w:type="dxa" w:w="1512"/>
            <w:tcMar>
              <w:top w:w="100" w:type="dxa"/>
              <w:start w:w="130" w:type="dxa"/>
              <w:bottom w:w="100" w:type="dxa"/>
              <w:end w:w="130" w:type="dxa"/>
            </w:tcMar>
            <w:vAlign w:val="center"/>
            <w:shd w:fill="2F5D50"/>
          </w:tcPr>
          <w:p>
            <w:r>
              <w:rPr>
                <w:rFonts w:ascii="Aptos" w:hAnsi="Aptos"/>
                <w:b/>
                <w:i w:val="0"/>
                <w:color w:val="FFFFFF"/>
                <w:sz w:val="16"/>
              </w:rPr>
              <w:t>DOEL</w:t>
            </w:r>
          </w:p>
        </w:tc>
        <w:tc>
          <w:tcPr>
            <w:tcW w:type="dxa" w:w="7848"/>
            <w:tcMar>
              <w:top w:w="100" w:type="dxa"/>
              <w:start w:w="130" w:type="dxa"/>
              <w:bottom w:w="100" w:type="dxa"/>
              <w:end w:w="130" w:type="dxa"/>
            </w:tcMar>
            <w:vAlign w:val="center"/>
            <w:shd w:fill="EAF2EE"/>
          </w:tcPr>
          <w:p>
            <w:r>
              <w:rPr>
                <w:rFonts w:ascii="Aptos" w:hAnsi="Aptos"/>
                <w:b/>
                <w:i w:val="0"/>
                <w:color w:val="24332E"/>
                <w:sz w:val="18"/>
              </w:rPr>
              <w:t>Inzicht uit de community verzamelen</w:t>
            </w:r>
          </w:p>
        </w:tc>
      </w:tr>
      <w:tr>
        <w:tc>
          <w:tcPr>
            <w:tcW w:type="dxa" w:w="1512"/>
            <w:tcMar>
              <w:top w:w="100" w:type="dxa"/>
              <w:start w:w="130" w:type="dxa"/>
              <w:bottom w:w="100" w:type="dxa"/>
              <w:end w:w="130" w:type="dxa"/>
            </w:tcMar>
            <w:vAlign w:val="center"/>
            <w:shd w:fill="2F5D50"/>
          </w:tcPr>
          <w:p>
            <w:r>
              <w:rPr>
                <w:rFonts w:ascii="Aptos" w:hAnsi="Aptos"/>
                <w:b/>
                <w:i w:val="0"/>
                <w:color w:val="FFFFFF"/>
                <w:sz w:val="16"/>
              </w:rPr>
              <w:t>FORMAT</w:t>
            </w:r>
          </w:p>
        </w:tc>
        <w:tc>
          <w:tcPr>
            <w:tcW w:type="dxa" w:w="7848"/>
            <w:tcMar>
              <w:top w:w="100" w:type="dxa"/>
              <w:start w:w="130" w:type="dxa"/>
              <w:bottom w:w="100" w:type="dxa"/>
              <w:end w:w="130" w:type="dxa"/>
            </w:tcMar>
            <w:vAlign w:val="center"/>
            <w:shd w:fill="EAF2EE"/>
          </w:tcPr>
          <w:p>
            <w:r>
              <w:rPr>
                <w:rFonts w:ascii="Aptos" w:hAnsi="Aptos"/>
                <w:b/>
                <w:i w:val="0"/>
                <w:color w:val="24332E"/>
                <w:sz w:val="18"/>
              </w:rPr>
              <w:t>Eén statische afbeelding</w:t>
            </w:r>
          </w:p>
        </w:tc>
      </w:tr>
    </w:tbl>
    <w:p>
      <w:pPr>
        <w:spacing w:after="0"/>
      </w:pPr>
    </w:p>
    <w:p>
      <w:pPr>
        <w:pStyle w:val="Heading2"/>
      </w:pPr>
      <w:r>
        <w:t>Dia’s en beeldsuggesties</w:t>
      </w:r>
    </w:p>
    <w:p>
      <w:pPr>
        <w:keepNext/>
        <w:spacing w:after="40"/>
      </w:pPr>
      <w:r>
        <w:rPr>
          <w:rFonts w:ascii="Aptos" w:hAnsi="Aptos"/>
          <w:b/>
          <w:i w:val="0"/>
          <w:color w:val="D99B45"/>
          <w:sz w:val="19"/>
        </w:rPr>
        <w:t xml:space="preserve">Dia 1 — </w:t>
      </w:r>
      <w:r>
        <w:rPr>
          <w:rFonts w:ascii="Aptos" w:hAnsi="Aptos"/>
          <w:b/>
          <w:i w:val="0"/>
          <w:color w:val="2F5D50"/>
          <w:sz w:val="19"/>
        </w:rPr>
        <w:t>Mijn vaste voorraadproduct is…</w:t>
      </w:r>
    </w:p>
    <w:p>
      <w:pPr>
        <w:spacing w:after="100"/>
        <w:ind w:left="259"/>
      </w:pPr>
      <w:r>
        <w:rPr>
          <w:rFonts w:ascii="Aptos" w:hAnsi="Aptos"/>
          <w:b/>
          <w:i w:val="0"/>
          <w:color w:val="66736E"/>
          <w:sz w:val="18"/>
        </w:rPr>
        <w:t xml:space="preserve">Beeld: </w:t>
      </w:r>
      <w:r>
        <w:rPr>
          <w:rFonts w:ascii="Aptos" w:hAnsi="Aptos"/>
          <w:b w:val="0"/>
          <w:i w:val="0"/>
          <w:color w:val="24332E"/>
          <w:sz w:val="18"/>
        </w:rPr>
        <w:t>Open voorraadkast met een leeg invulkaartje centraal en drie herkenbare Beter Verpakt-potten op de achtergrond.</w:t>
      </w:r>
    </w:p>
    <w:p>
      <w:pPr>
        <w:pStyle w:val="Heading2"/>
      </w:pPr>
      <w:r>
        <w:t>Caption</w:t>
      </w:r>
    </w:p>
    <w:p>
      <w:pPr>
        <w:spacing w:after="60"/>
      </w:pPr>
      <w:r>
        <w:rPr>
          <w:rFonts w:ascii="Aptos" w:hAnsi="Aptos"/>
          <w:b w:val="0"/>
          <w:i w:val="0"/>
          <w:color w:val="24332E"/>
          <w:sz w:val="18"/>
        </w:rPr>
        <w:t>Iedereen heeft een vaste waarde in de voorraadkast.</w:t>
      </w:r>
    </w:p>
    <w:p>
      <w:pPr>
        <w:spacing w:after="60"/>
      </w:pPr>
      <w:r>
        <w:rPr>
          <w:rFonts w:ascii="Aptos" w:hAnsi="Aptos"/>
          <w:b w:val="0"/>
          <w:i w:val="0"/>
          <w:color w:val="24332E"/>
          <w:sz w:val="18"/>
        </w:rPr>
        <w:t>Is dat bij jou pasta, rijst, havermout, thee, koffie, linzen of iets heel anders?</w:t>
      </w:r>
    </w:p>
    <w:p>
      <w:pPr>
        <w:spacing w:after="60"/>
      </w:pPr>
      <w:r>
        <w:rPr>
          <w:rFonts w:ascii="Aptos" w:hAnsi="Aptos"/>
          <w:b w:val="0"/>
          <w:i w:val="0"/>
          <w:color w:val="24332E"/>
          <w:sz w:val="18"/>
        </w:rPr>
        <w:t>Maak de zin af in de reacties: ‘Bij mij staat altijd … in de kast.’</w:t>
      </w:r>
    </w:p>
    <w:p>
      <w:pPr>
        <w:spacing w:before="60"/>
      </w:pPr>
      <w:r>
        <w:rPr>
          <w:rFonts w:ascii="Aptos" w:hAnsi="Aptos"/>
          <w:b/>
          <w:i w:val="0"/>
          <w:color w:val="2F5D50"/>
          <w:sz w:val="17"/>
        </w:rPr>
        <w:t>#BeterVerpakt #Voorraadproduct #CommunityVraag #Voorraadkast #DuurzaamWinkelen</w:t>
      </w:r>
    </w:p>
    <w:p>
      <w:r>
        <w:br w:type="page"/>
      </w:r>
    </w:p>
    <w:p>
      <w:pPr>
        <w:pStyle w:val="Title"/>
      </w:pPr>
      <w:r>
        <w:t>Statische post 12</w:t>
      </w:r>
    </w:p>
    <w:p>
      <w:pPr>
        <w:pStyle w:val="Heading1"/>
      </w:pPr>
      <w:r>
        <w:t>Nieuwe optie 12 — Vijf potten voor een drukke week</w:t>
      </w:r>
    </w:p>
    <w:tbl>
      <w:tblPr>
        <w:tblW w:type="dxa" w:w="9360"/>
        <w:tblLayout w:type="fixed"/>
        <w:tblLook w:firstColumn="1" w:firstRow="1" w:lastColumn="0" w:lastRow="0" w:noHBand="0" w:noVBand="1" w:val="04A0"/>
        <w:tblInd w:w="120" w:type="dxa"/>
      </w:tblPr>
      <w:tblGrid>
        <w:gridCol w:w="1512"/>
        <w:gridCol w:w="7848"/>
      </w:tblGrid>
      <w:tr>
        <w:tc>
          <w:tcPr>
            <w:tcW w:type="dxa" w:w="1512"/>
            <w:tcMar>
              <w:top w:w="100" w:type="dxa"/>
              <w:start w:w="130" w:type="dxa"/>
              <w:bottom w:w="100" w:type="dxa"/>
              <w:end w:w="130" w:type="dxa"/>
            </w:tcMar>
            <w:vAlign w:val="center"/>
            <w:shd w:fill="2F5D50"/>
          </w:tcPr>
          <w:p>
            <w:r>
              <w:rPr>
                <w:rFonts w:ascii="Aptos" w:hAnsi="Aptos"/>
                <w:b/>
                <w:i w:val="0"/>
                <w:color w:val="FFFFFF"/>
                <w:sz w:val="16"/>
              </w:rPr>
              <w:t>DOEL</w:t>
            </w:r>
          </w:p>
        </w:tc>
        <w:tc>
          <w:tcPr>
            <w:tcW w:type="dxa" w:w="7848"/>
            <w:tcMar>
              <w:top w:w="100" w:type="dxa"/>
              <w:start w:w="130" w:type="dxa"/>
              <w:bottom w:w="100" w:type="dxa"/>
              <w:end w:w="130" w:type="dxa"/>
            </w:tcMar>
            <w:vAlign w:val="center"/>
            <w:shd w:fill="EAF2EE"/>
          </w:tcPr>
          <w:p>
            <w:r>
              <w:rPr>
                <w:rFonts w:ascii="Aptos" w:hAnsi="Aptos"/>
                <w:b/>
                <w:i w:val="0"/>
                <w:color w:val="24332E"/>
                <w:sz w:val="18"/>
              </w:rPr>
              <w:t>Directe webshopverkoop vanuit een praktische behoefte</w:t>
            </w:r>
          </w:p>
        </w:tc>
      </w:tr>
      <w:tr>
        <w:tc>
          <w:tcPr>
            <w:tcW w:type="dxa" w:w="1512"/>
            <w:tcMar>
              <w:top w:w="100" w:type="dxa"/>
              <w:start w:w="130" w:type="dxa"/>
              <w:bottom w:w="100" w:type="dxa"/>
              <w:end w:w="130" w:type="dxa"/>
            </w:tcMar>
            <w:vAlign w:val="center"/>
            <w:shd w:fill="2F5D50"/>
          </w:tcPr>
          <w:p>
            <w:r>
              <w:rPr>
                <w:rFonts w:ascii="Aptos" w:hAnsi="Aptos"/>
                <w:b/>
                <w:i w:val="0"/>
                <w:color w:val="FFFFFF"/>
                <w:sz w:val="16"/>
              </w:rPr>
              <w:t>FORMAT</w:t>
            </w:r>
          </w:p>
        </w:tc>
        <w:tc>
          <w:tcPr>
            <w:tcW w:type="dxa" w:w="7848"/>
            <w:tcMar>
              <w:top w:w="100" w:type="dxa"/>
              <w:start w:w="130" w:type="dxa"/>
              <w:bottom w:w="100" w:type="dxa"/>
              <w:end w:w="130" w:type="dxa"/>
            </w:tcMar>
            <w:vAlign w:val="center"/>
            <w:shd w:fill="EAF2EE"/>
          </w:tcPr>
          <w:p>
            <w:r>
              <w:rPr>
                <w:rFonts w:ascii="Aptos" w:hAnsi="Aptos"/>
                <w:b/>
                <w:i w:val="0"/>
                <w:color w:val="24332E"/>
                <w:sz w:val="18"/>
              </w:rPr>
              <w:t>Eén statische afbeelding</w:t>
            </w:r>
          </w:p>
        </w:tc>
      </w:tr>
    </w:tbl>
    <w:p>
      <w:pPr>
        <w:spacing w:after="0"/>
      </w:pPr>
    </w:p>
    <w:p>
      <w:pPr>
        <w:pStyle w:val="Heading2"/>
      </w:pPr>
      <w:r>
        <w:t>Dia’s en beeldsuggesties</w:t>
      </w:r>
    </w:p>
    <w:p>
      <w:pPr>
        <w:keepNext/>
        <w:spacing w:after="40"/>
      </w:pPr>
      <w:r>
        <w:rPr>
          <w:rFonts w:ascii="Aptos" w:hAnsi="Aptos"/>
          <w:b/>
          <w:i w:val="0"/>
          <w:color w:val="D99B45"/>
          <w:sz w:val="19"/>
        </w:rPr>
        <w:t xml:space="preserve">Dia 1 — </w:t>
      </w:r>
      <w:r>
        <w:rPr>
          <w:rFonts w:ascii="Aptos" w:hAnsi="Aptos"/>
          <w:b/>
          <w:i w:val="0"/>
          <w:color w:val="2F5D50"/>
          <w:sz w:val="19"/>
        </w:rPr>
        <w:t>Vijf potten die een drukke week makkelijker maken</w:t>
      </w:r>
    </w:p>
    <w:p>
      <w:pPr>
        <w:spacing w:after="100"/>
        <w:ind w:left="259"/>
      </w:pPr>
      <w:r>
        <w:rPr>
          <w:rFonts w:ascii="Aptos" w:hAnsi="Aptos"/>
          <w:b/>
          <w:i w:val="0"/>
          <w:color w:val="66736E"/>
          <w:sz w:val="18"/>
        </w:rPr>
        <w:t xml:space="preserve">Beeld: </w:t>
      </w:r>
      <w:r>
        <w:rPr>
          <w:rFonts w:ascii="Aptos" w:hAnsi="Aptos"/>
          <w:b w:val="0"/>
          <w:i w:val="0"/>
          <w:color w:val="24332E"/>
          <w:sz w:val="18"/>
        </w:rPr>
        <w:t>Vul de juten tas met havermout, noten, pasta, rijst en linzen. Zet onder elke pot een klein gebruiksmoment.</w:t>
      </w:r>
    </w:p>
    <w:p>
      <w:pPr>
        <w:pStyle w:val="Heading2"/>
      </w:pPr>
      <w:r>
        <w:t>Caption</w:t>
      </w:r>
    </w:p>
    <w:p>
      <w:pPr>
        <w:spacing w:after="60"/>
      </w:pPr>
      <w:r>
        <w:rPr>
          <w:rFonts w:ascii="Aptos" w:hAnsi="Aptos"/>
          <w:b w:val="0"/>
          <w:i w:val="0"/>
          <w:color w:val="24332E"/>
          <w:sz w:val="18"/>
        </w:rPr>
        <w:t>Een drukke week wordt makkelijker met een paar goede basisproducten in huis.</w:t>
      </w:r>
    </w:p>
    <w:p>
      <w:pPr>
        <w:spacing w:after="60"/>
      </w:pPr>
      <w:r>
        <w:rPr>
          <w:rFonts w:ascii="Aptos" w:hAnsi="Aptos"/>
          <w:b w:val="0"/>
          <w:i w:val="0"/>
          <w:color w:val="24332E"/>
          <w:sz w:val="18"/>
        </w:rPr>
        <w:t>🥣 Havermout voor ontbijt</w:t>
      </w:r>
    </w:p>
    <w:p>
      <w:pPr>
        <w:spacing w:after="60"/>
      </w:pPr>
      <w:r>
        <w:rPr>
          <w:rFonts w:ascii="Aptos" w:hAnsi="Aptos"/>
          <w:b w:val="0"/>
          <w:i w:val="0"/>
          <w:color w:val="24332E"/>
          <w:sz w:val="18"/>
        </w:rPr>
        <w:t>🥜 Noten voor onderweg</w:t>
      </w:r>
    </w:p>
    <w:p>
      <w:pPr>
        <w:spacing w:after="60"/>
      </w:pPr>
      <w:r>
        <w:rPr>
          <w:rFonts w:ascii="Aptos" w:hAnsi="Aptos"/>
          <w:b w:val="0"/>
          <w:i w:val="0"/>
          <w:color w:val="24332E"/>
          <w:sz w:val="18"/>
        </w:rPr>
        <w:t>🍝 Pasta voor een snelle maaltijd</w:t>
      </w:r>
    </w:p>
    <w:p>
      <w:pPr>
        <w:spacing w:after="60"/>
      </w:pPr>
      <w:r>
        <w:rPr>
          <w:rFonts w:ascii="Aptos" w:hAnsi="Aptos"/>
          <w:b w:val="0"/>
          <w:i w:val="0"/>
          <w:color w:val="24332E"/>
          <w:sz w:val="18"/>
        </w:rPr>
        <w:t>🍚 Rijst voor curry of een bowl</w:t>
      </w:r>
    </w:p>
    <w:p>
      <w:pPr>
        <w:spacing w:after="60"/>
      </w:pPr>
      <w:r>
        <w:rPr>
          <w:rFonts w:ascii="Aptos" w:hAnsi="Aptos"/>
          <w:b w:val="0"/>
          <w:i w:val="0"/>
          <w:color w:val="24332E"/>
          <w:sz w:val="18"/>
        </w:rPr>
        <w:t>🫘 Linzen voor soep of salade</w:t>
      </w:r>
    </w:p>
    <w:p>
      <w:pPr>
        <w:spacing w:after="60"/>
      </w:pPr>
      <w:r>
        <w:rPr>
          <w:rFonts w:ascii="Aptos" w:hAnsi="Aptos"/>
          <w:b w:val="0"/>
          <w:i w:val="0"/>
          <w:color w:val="24332E"/>
          <w:sz w:val="18"/>
        </w:rPr>
        <w:t>Welke vijf potten zou jij kiezen? Bekijk het actuele assortiment via de link in onze bio.</w:t>
      </w:r>
    </w:p>
    <w:p>
      <w:pPr>
        <w:spacing w:before="60"/>
      </w:pPr>
      <w:r>
        <w:rPr>
          <w:rFonts w:ascii="Aptos" w:hAnsi="Aptos"/>
          <w:b/>
          <w:i w:val="0"/>
          <w:color w:val="2F5D50"/>
          <w:sz w:val="17"/>
        </w:rPr>
        <w:t>#BeterVerpakt #Weekvoorraad #DuurzameBoodschappen #Webshop #MinderVerpakking</w:t>
      </w:r>
    </w:p>
    <w:sectPr w:rsidR="00FC693F" w:rsidRPr="0006063C" w:rsidSect="00034616">
      <w:headerReference w:type="default" r:id="rId9"/>
      <w:footerReference w:type="default" r:id="rId10"/>
      <w:pgSz w:w="12240" w:h="15840"/>
      <w:pgMar w:top="1037" w:right="1152" w:bottom="979"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66736E"/>
        <w:sz w:val="16"/>
      </w:rPr>
      <w:t>Instagramplanning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i w:val="0"/>
        <w:color w:val="66736E"/>
        <w:sz w:val="16"/>
      </w:rPr>
      <w:t>BETER VERPAKT  |  CONTENTGIDS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color w:val="24332E"/>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w:hAnsi="Aptos"/>
      <w:b/>
      <w:bCs/>
      <w:color w:val="2F5D50"/>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2F5D50"/>
      <w:sz w:val="28"/>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w:hAnsi="Aptos"/>
      <w:b/>
      <w:bCs/>
      <w:color w:val="D99B4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w:hAnsi="Aptos"/>
      <w:b/>
      <w:color w:val="2F5D5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66736E"/>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Instagramplanning Beter Verpakt — september 2026</dc:title>
  <dc:subject>24 basisopties en 12 statische Instagram-posts</dc:subject>
  <dc:creator>Beter Verpakt</dc:creator>
  <cp:keywords/>
  <dc:description>generated by python-docx</dc:description>
  <cp:lastModifiedBy/>
  <cp:revision>1</cp:revision>
  <dcterms:created xsi:type="dcterms:W3CDTF">2013-12-23T23:15:00Z</dcterms:created>
  <dcterms:modified xsi:type="dcterms:W3CDTF">2013-12-23T23:15:00Z</dcterms:modified>
  <cp:category/>
</cp:coreProperties>
</file>